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F5F"/>
          <w:sz w:val="28"/>
        </w:rPr>
        <w:t>GUÍA DE ESTUDIO Y CONSTRUCCIÓN PASO A PASO</w:t>
      </w:r>
    </w:p>
    <w:p>
      <w:pPr>
        <w:jc w:val="center"/>
      </w:pPr>
      <w:r>
        <w:rPr>
          <w:rFonts w:ascii="Arial" w:hAnsi="Arial"/>
          <w:b/>
          <w:color w:val="173F5F"/>
          <w:sz w:val="56"/>
        </w:rPr>
        <w:t>DuocPlay · Proyecto Java completo</w:t>
      </w:r>
    </w:p>
    <w:p>
      <w:pPr>
        <w:jc w:val="center"/>
      </w:pPr>
      <w:r>
        <w:rPr>
          <w:rFonts w:ascii="Arial" w:hAnsi="Arial"/>
          <w:color w:val="245A7A"/>
          <w:sz w:val="28"/>
        </w:rPr>
        <w:t>Desde la creación del proyecto hasta herencia, sobrecarga, sobrescritura, polimorfismo y Git/GitHub</w:t>
      </w:r>
    </w:p>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JAVA 21 + INTELLIJ IDEA</w:t>
              <w:br/>
            </w:r>
            <w:r>
              <w:rPr>
                <w:rFonts w:ascii="Consolas" w:hAnsi="Consolas"/>
                <w:sz w:val="17"/>
              </w:rPr>
              <w:t xml:space="preserve">        │</w:t>
              <w:br/>
            </w:r>
            <w:r>
              <w:rPr>
                <w:rFonts w:ascii="Consolas" w:hAnsi="Consolas"/>
                <w:sz w:val="17"/>
              </w:rPr>
              <w:t xml:space="preserve">        ├── model</w:t>
              <w:br/>
            </w:r>
            <w:r>
              <w:rPr>
                <w:rFonts w:ascii="Consolas" w:hAnsi="Consolas"/>
                <w:sz w:val="17"/>
              </w:rPr>
              <w:t xml:space="preserve">        │   ├── Jugador</w:t>
              <w:br/>
            </w:r>
            <w:r>
              <w:rPr>
                <w:rFonts w:ascii="Consolas" w:hAnsi="Consolas"/>
                <w:sz w:val="17"/>
              </w:rPr>
              <w:t xml:space="preserve">        │   ├── JuegoMesa</w:t>
              <w:br/>
            </w:r>
            <w:r>
              <w:rPr>
                <w:rFonts w:ascii="Consolas" w:hAnsi="Consolas"/>
                <w:sz w:val="17"/>
              </w:rPr>
              <w:t xml:space="preserve">        │   ├── JuegoEstrategia</w:t>
              <w:br/>
            </w:r>
            <w:r>
              <w:rPr>
                <w:rFonts w:ascii="Consolas" w:hAnsi="Consolas"/>
                <w:sz w:val="17"/>
              </w:rPr>
              <w:t xml:space="preserve">        │   ├── JuegoFamiliar</w:t>
              <w:br/>
            </w:r>
            <w:r>
              <w:rPr>
                <w:rFonts w:ascii="Consolas" w:hAnsi="Consolas"/>
                <w:sz w:val="17"/>
              </w:rPr>
              <w:t xml:space="preserve">        │   └── JuegoCartas</w:t>
              <w:br/>
            </w:r>
            <w:r>
              <w:rPr>
                <w:rFonts w:ascii="Consolas" w:hAnsi="Consolas"/>
                <w:sz w:val="17"/>
              </w:rPr>
              <w:t xml:space="preserve">        │</w:t>
              <w:br/>
            </w:r>
            <w:r>
              <w:rPr>
                <w:rFonts w:ascii="Consolas" w:hAnsi="Consolas"/>
                <w:sz w:val="17"/>
              </w:rPr>
              <w:t xml:space="preserve">        ├── data</w:t>
              <w:br/>
            </w:r>
            <w:r>
              <w:rPr>
                <w:rFonts w:ascii="Consolas" w:hAnsi="Consolas"/>
                <w:sz w:val="17"/>
              </w:rPr>
              <w:t xml:space="preserve">        │   └── GestorJuegos</w:t>
              <w:br/>
            </w:r>
            <w:r>
              <w:rPr>
                <w:rFonts w:ascii="Consolas" w:hAnsi="Consolas"/>
                <w:sz w:val="17"/>
              </w:rPr>
              <w:t xml:space="preserve">        │</w:t>
              <w:br/>
            </w:r>
            <w:r>
              <w:rPr>
                <w:rFonts w:ascii="Consolas" w:hAnsi="Consolas"/>
                <w:sz w:val="17"/>
              </w:rPr>
              <w:t xml:space="preserve">        └── main</w:t>
              <w:br/>
            </w:r>
            <w:r>
              <w:rPr>
                <w:rFonts w:ascii="Consolas" w:hAnsi="Consolas"/>
                <w:sz w:val="17"/>
              </w:rPr>
              <w:t xml:space="preserve">            └── Main</w:t>
              <w:br/>
            </w:r>
            <w:r>
              <w:rPr>
                <w:rFonts w:ascii="Consolas" w:hAnsi="Consolas"/>
                <w:sz w:val="17"/>
              </w:rPr>
              <w:br/>
            </w:r>
            <w:r>
              <w:rPr>
                <w:rFonts w:ascii="Consolas" w:hAnsi="Consolas"/>
                <w:sz w:val="17"/>
              </w:rPr>
              <w:t>Conceptos:</w:t>
              <w:br/>
            </w:r>
            <w:r>
              <w:rPr>
                <w:rFonts w:ascii="Consolas" w:hAnsi="Consolas"/>
                <w:sz w:val="17"/>
              </w:rPr>
              <w:t>clase · objeto · encapsulamiento · constructor · this</w:t>
              <w:br/>
            </w:r>
            <w:r>
              <w:rPr>
                <w:rFonts w:ascii="Consolas" w:hAnsi="Consolas"/>
                <w:sz w:val="17"/>
              </w:rPr>
              <w:t>getter/setter · toString · herencia · extends · super</w:t>
              <w:br/>
            </w:r>
            <w:r>
              <w:rPr>
                <w:rFonts w:ascii="Consolas" w:hAnsi="Consolas"/>
                <w:sz w:val="17"/>
              </w:rPr>
              <w:t>sobrecarga · sobrescritura · @Override · polimorfismo</w:t>
              <w:br/>
            </w:r>
            <w:r>
              <w:rPr>
                <w:rFonts w:ascii="Consolas" w:hAnsi="Consolas"/>
                <w:sz w:val="17"/>
              </w:rPr>
              <w:t>tipo de referencia · objeto real · arreglo polimórfico</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Propósito</w:t>
              <w:br/>
            </w:r>
            <w:r>
              <w:rPr>
                <w:rFonts w:ascii="Arial" w:hAnsi="Arial"/>
                <w:color w:val="222222"/>
                <w:sz w:val="19"/>
              </w:rPr>
              <w:t>Material de estudio autocontenido para reproducir el proyecto DuocPlay desde una carpeta vacía. Incluye creación en IntelliJ, organización de packages, código completo comentado, ejecución, validación, Git, primer commit, conexión con GitHub, push y ejercicios de comprobación.</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Alcance</w:t>
              <w:br/>
            </w:r>
            <w:r>
              <w:rPr>
                <w:rFonts w:ascii="Arial" w:hAnsi="Arial"/>
                <w:color w:val="222222"/>
                <w:sz w:val="19"/>
              </w:rPr>
              <w:t>La estructura model/data/main forma parte de la solución implementada. Se explica junto con los conceptos de POO, sin convertir la organización de carpetas en el único foco del proyecto.</w:t>
            </w:r>
          </w:p>
        </w:tc>
      </w:tr>
    </w:tbl>
    <w:p>
      <w:r>
        <w:br w:type="page"/>
      </w:r>
    </w:p>
    <w:p>
      <w:pPr>
        <w:pStyle w:val="Heading1"/>
      </w:pPr>
      <w:r>
        <w:t>1. Qué se construye</w:t>
      </w:r>
    </w:p>
    <w:p>
      <w:r>
        <w:rPr>
          <w:rFonts w:ascii="Arial" w:hAnsi="Arial"/>
          <w:sz w:val="20"/>
        </w:rPr>
        <w:t>DuocPlay es una aplicación de consola que representa distintos tipos de juegos de mesa. Todos los juegos comparten información básica, pero cada categoría puede iniciar una partida de manera diferente.</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Elemento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Función en el proyecto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Jugador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Repaso de objeto, encapsulamiento, constructor, getters, setters y toString().</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Clase base con atributos y comportamientos comunes.</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JuegoEstrategia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Especialización con dificultad y comportamiento propio.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JuegoFamiliar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Especialización con edad mínima y comportamiento propio.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JuegoCartas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Especialización con cantidad de cartas y comportamiento propio.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GestorJuegos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Mantiene y recorre un arreglo de JuegoMesa.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Main</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Inicia la aplicación y ejecuta cada demostración.</w:t>
            </w:r>
          </w:p>
        </w:tc>
      </w:tr>
    </w:tbl>
    <w:p>
      <w:pPr>
        <w:pStyle w:val="Heading2"/>
      </w:pPr>
      <w:r>
        <w:t>1.1 Conceptos que demuestra</w:t>
      </w:r>
    </w:p>
    <w:p>
      <w:pPr>
        <w:pStyle w:val="ListBullet"/>
        <w:spacing w:after="44"/>
        <w:ind w:left="340" w:hanging="113"/>
      </w:pPr>
      <w:r>
        <w:rPr>
          <w:rFonts w:ascii="Arial" w:hAnsi="Arial"/>
          <w:sz w:val="20"/>
        </w:rPr>
        <w:t>Clase y objeto.</w:t>
      </w:r>
    </w:p>
    <w:p>
      <w:pPr>
        <w:pStyle w:val="ListBullet"/>
        <w:spacing w:after="44"/>
        <w:ind w:left="340" w:hanging="113"/>
      </w:pPr>
      <w:r>
        <w:rPr>
          <w:rFonts w:ascii="Arial" w:hAnsi="Arial"/>
          <w:sz w:val="20"/>
        </w:rPr>
        <w:t>Atributo, método y constructor.</w:t>
      </w:r>
    </w:p>
    <w:p>
      <w:pPr>
        <w:pStyle w:val="ListBullet"/>
        <w:spacing w:after="44"/>
        <w:ind w:left="340" w:hanging="113"/>
      </w:pPr>
      <w:r>
        <w:rPr>
          <w:rFonts w:ascii="Arial" w:hAnsi="Arial"/>
          <w:sz w:val="20"/>
        </w:rPr>
        <w:t>Encapsulamiento con private.</w:t>
      </w:r>
    </w:p>
    <w:p>
      <w:pPr>
        <w:pStyle w:val="ListBullet"/>
        <w:spacing w:after="44"/>
        <w:ind w:left="340" w:hanging="113"/>
      </w:pPr>
      <w:r>
        <w:rPr>
          <w:rFonts w:ascii="Arial" w:hAnsi="Arial"/>
          <w:sz w:val="20"/>
        </w:rPr>
        <w:t>Getters y setters.</w:t>
      </w:r>
    </w:p>
    <w:p>
      <w:pPr>
        <w:pStyle w:val="ListBullet"/>
        <w:spacing w:after="44"/>
        <w:ind w:left="340" w:hanging="113"/>
      </w:pPr>
      <w:r>
        <w:rPr>
          <w:rFonts w:ascii="Arial" w:hAnsi="Arial"/>
          <w:sz w:val="20"/>
        </w:rPr>
        <w:t>Uso de this.</w:t>
      </w:r>
    </w:p>
    <w:p>
      <w:pPr>
        <w:pStyle w:val="ListBullet"/>
        <w:spacing w:after="44"/>
        <w:ind w:left="340" w:hanging="113"/>
      </w:pPr>
      <w:r>
        <w:rPr>
          <w:rFonts w:ascii="Arial" w:hAnsi="Arial"/>
          <w:sz w:val="20"/>
        </w:rPr>
        <w:t>toString() y @Override.</w:t>
      </w:r>
    </w:p>
    <w:p>
      <w:pPr>
        <w:pStyle w:val="ListBullet"/>
        <w:spacing w:after="44"/>
        <w:ind w:left="340" w:hanging="113"/>
      </w:pPr>
      <w:r>
        <w:rPr>
          <w:rFonts w:ascii="Arial" w:hAnsi="Arial"/>
          <w:sz w:val="20"/>
        </w:rPr>
        <w:t>Herencia con extends.</w:t>
      </w:r>
    </w:p>
    <w:p>
      <w:pPr>
        <w:pStyle w:val="ListBullet"/>
        <w:spacing w:after="44"/>
        <w:ind w:left="340" w:hanging="113"/>
      </w:pPr>
      <w:r>
        <w:rPr>
          <w:rFonts w:ascii="Arial" w:hAnsi="Arial"/>
          <w:sz w:val="20"/>
        </w:rPr>
        <w:t>Constructor de la clase padre con super(...).</w:t>
      </w:r>
    </w:p>
    <w:p>
      <w:pPr>
        <w:pStyle w:val="ListBullet"/>
        <w:spacing w:after="44"/>
        <w:ind w:left="340" w:hanging="113"/>
      </w:pPr>
      <w:r>
        <w:rPr>
          <w:rFonts w:ascii="Arial" w:hAnsi="Arial"/>
          <w:sz w:val="20"/>
        </w:rPr>
        <w:t>Sobrescritura de métodos.</w:t>
      </w:r>
    </w:p>
    <w:p>
      <w:pPr>
        <w:pStyle w:val="ListBullet"/>
        <w:spacing w:after="44"/>
        <w:ind w:left="340" w:hanging="113"/>
      </w:pPr>
      <w:r>
        <w:rPr>
          <w:rFonts w:ascii="Arial" w:hAnsi="Arial"/>
          <w:sz w:val="20"/>
        </w:rPr>
        <w:t>Sobrecarga de métodos.</w:t>
      </w:r>
    </w:p>
    <w:p>
      <w:pPr>
        <w:pStyle w:val="ListBullet"/>
        <w:spacing w:after="44"/>
        <w:ind w:left="340" w:hanging="113"/>
      </w:pPr>
      <w:r>
        <w:rPr>
          <w:rFonts w:ascii="Arial" w:hAnsi="Arial"/>
          <w:sz w:val="20"/>
        </w:rPr>
        <w:t>Polimorfismo.</w:t>
      </w:r>
    </w:p>
    <w:p>
      <w:pPr>
        <w:pStyle w:val="ListBullet"/>
        <w:spacing w:after="44"/>
        <w:ind w:left="340" w:hanging="113"/>
      </w:pPr>
      <w:r>
        <w:rPr>
          <w:rFonts w:ascii="Arial" w:hAnsi="Arial"/>
          <w:sz w:val="20"/>
        </w:rPr>
        <w:t>Tipo de referencia y tipo real del objeto.</w:t>
      </w:r>
    </w:p>
    <w:p>
      <w:pPr>
        <w:pStyle w:val="ListBullet"/>
        <w:spacing w:after="44"/>
        <w:ind w:left="340" w:hanging="113"/>
      </w:pPr>
      <w:r>
        <w:rPr>
          <w:rFonts w:ascii="Arial" w:hAnsi="Arial"/>
          <w:sz w:val="20"/>
        </w:rPr>
        <w:t>Arreglo polimórfico.</w:t>
      </w:r>
    </w:p>
    <w:p>
      <w:pPr>
        <w:pStyle w:val="ListBullet"/>
        <w:spacing w:after="44"/>
        <w:ind w:left="340" w:hanging="113"/>
      </w:pPr>
      <w:r>
        <w:rPr>
          <w:rFonts w:ascii="Arial" w:hAnsi="Arial"/>
          <w:sz w:val="20"/>
        </w:rPr>
        <w:t>Separación básica de responsabilidades con model, data y main.</w:t>
      </w:r>
    </w:p>
    <w:p>
      <w:pPr>
        <w:pStyle w:val="ListBullet"/>
        <w:spacing w:after="44"/>
        <w:ind w:left="340" w:hanging="113"/>
      </w:pPr>
      <w:r>
        <w:rPr>
          <w:rFonts w:ascii="Arial" w:hAnsi="Arial"/>
          <w:sz w:val="20"/>
        </w:rPr>
        <w:t>Git y GitHub como control de versiones.</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Idea central</w:t>
              <w:br/>
            </w:r>
            <w:r>
              <w:rPr>
                <w:rFonts w:ascii="Arial" w:hAnsi="Arial"/>
                <w:color w:val="222222"/>
                <w:sz w:val="19"/>
              </w:rPr>
              <w:t>El proyecto no consiste solo en escribir clases. Cada concepto se comprueba ejecutando el programa y observando qué objeto se crea, qué método se hereda, qué método se reemplaza y qué resultado produce la misma llamada sobre objetos diferentes.</w:t>
            </w:r>
          </w:p>
        </w:tc>
      </w:tr>
    </w:tbl>
    <w:p>
      <w:pPr>
        <w:pStyle w:val="Heading2"/>
      </w:pPr>
      <w:r>
        <w:t>1.2 Ruta de aprendizaje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1. Preparar Java e IntelliJ</w:t>
              <w:br/>
            </w:r>
            <w:r>
              <w:rPr>
                <w:rFonts w:ascii="Consolas" w:hAnsi="Consolas"/>
                <w:sz w:val="17"/>
              </w:rPr>
              <w:t>2. Crear proyecto Java</w:t>
              <w:br/>
            </w:r>
            <w:r>
              <w:rPr>
                <w:rFonts w:ascii="Consolas" w:hAnsi="Consolas"/>
                <w:sz w:val="17"/>
              </w:rPr>
              <w:t>3. Inicializar Git</w:t>
              <w:br/>
            </w:r>
            <w:r>
              <w:rPr>
                <w:rFonts w:ascii="Consolas" w:hAnsi="Consolas"/>
                <w:sz w:val="17"/>
              </w:rPr>
              <w:t>4. Crear packages</w:t>
              <w:br/>
            </w:r>
            <w:r>
              <w:rPr>
                <w:rFonts w:ascii="Consolas" w:hAnsi="Consolas"/>
                <w:sz w:val="17"/>
              </w:rPr>
              <w:t>5. Crear Jugador</w:t>
              <w:br/>
            </w:r>
            <w:r>
              <w:rPr>
                <w:rFonts w:ascii="Consolas" w:hAnsi="Consolas"/>
                <w:sz w:val="17"/>
              </w:rPr>
              <w:t>6. Crear JuegoMesa</w:t>
              <w:br/>
            </w:r>
            <w:r>
              <w:rPr>
                <w:rFonts w:ascii="Consolas" w:hAnsi="Consolas"/>
                <w:sz w:val="17"/>
              </w:rPr>
              <w:t>7. Crear las tres clases hijas</w:t>
              <w:br/>
            </w:r>
            <w:r>
              <w:rPr>
                <w:rFonts w:ascii="Consolas" w:hAnsi="Consolas"/>
                <w:sz w:val="17"/>
              </w:rPr>
              <w:t>8. Crear GestorJuegos</w:t>
              <w:br/>
            </w:r>
            <w:r>
              <w:rPr>
                <w:rFonts w:ascii="Consolas" w:hAnsi="Consolas"/>
                <w:sz w:val="17"/>
              </w:rPr>
              <w:t>9. Crear Main</w:t>
              <w:br/>
            </w:r>
            <w:r>
              <w:rPr>
                <w:rFonts w:ascii="Consolas" w:hAnsi="Consolas"/>
                <w:sz w:val="17"/>
              </w:rPr>
              <w:t>10. Compilar y ejecutar</w:t>
              <w:br/>
            </w:r>
            <w:r>
              <w:rPr>
                <w:rFonts w:ascii="Consolas" w:hAnsi="Consolas"/>
                <w:sz w:val="17"/>
              </w:rPr>
              <w:t>11. Analizar la consola</w:t>
              <w:br/>
            </w:r>
            <w:r>
              <w:rPr>
                <w:rFonts w:ascii="Consolas" w:hAnsi="Consolas"/>
                <w:sz w:val="17"/>
              </w:rPr>
              <w:t>12. Crear commits por avance</w:t>
              <w:br/>
            </w:r>
            <w:r>
              <w:rPr>
                <w:rFonts w:ascii="Consolas" w:hAnsi="Consolas"/>
                <w:sz w:val="17"/>
              </w:rPr>
              <w:t>13. Publicar en GitHub</w:t>
              <w:br/>
            </w:r>
            <w:r>
              <w:rPr>
                <w:rFonts w:ascii="Consolas" w:hAnsi="Consolas"/>
                <w:sz w:val="17"/>
              </w:rPr>
              <w:t>14. Modificar y ampliar el proyecto</w:t>
            </w:r>
          </w:p>
        </w:tc>
      </w:tr>
    </w:tbl>
    <w:p>
      <w:r>
        <w:br w:type="page"/>
      </w:r>
    </w:p>
    <w:p>
      <w:pPr>
        <w:pStyle w:val="Heading1"/>
      </w:pPr>
      <w:r>
        <w:t>2. Preparación del entorno</w:t>
      </w:r>
    </w:p>
    <w:p>
      <w:pPr>
        <w:pStyle w:val="Heading2"/>
      </w:pPr>
      <w:r>
        <w:t>2.1 Herramientas</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Herramienta</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Uso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Java 21 JDK</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Compilar y ejecutar el código Java.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IntelliJ IDEA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Crear, organizar, editar y ejecutar el proyecto.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Registrar el historial local de cambios.</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GitHub</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Alojar el repositorio remoto y compartir el proyecto.</w:t>
            </w:r>
          </w:p>
        </w:tc>
      </w:tr>
    </w:tbl>
    <w:p>
      <w:pPr>
        <w:pStyle w:val="Heading2"/>
      </w:pPr>
      <w:r>
        <w:t>2.2 Verificación desde terminal</w:t>
      </w:r>
    </w:p>
    <w:p>
      <w:r>
        <w:rPr>
          <w:rFonts w:ascii="Arial" w:hAnsi="Arial"/>
          <w:sz w:val="20"/>
        </w:rPr>
        <w:t>Antes de crear el proyecto se puede comprobar que Java y Git estén disponibles: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java -version</w:t>
              <w:br/>
            </w:r>
            <w:r>
              <w:rPr>
                <w:rFonts w:ascii="Consolas" w:hAnsi="Consolas"/>
                <w:sz w:val="18"/>
              </w:rPr>
              <w:t>javac -version</w:t>
              <w:br/>
            </w:r>
            <w:r>
              <w:rPr>
                <w:rFonts w:ascii="Consolas" w:hAnsi="Consolas"/>
                <w:sz w:val="18"/>
              </w:rPr>
              <w:t>git --version</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Qué significa cada comando</w:t>
              <w:br/>
            </w:r>
            <w:r>
              <w:rPr>
                <w:rFonts w:ascii="Arial" w:hAnsi="Arial"/>
                <w:color w:val="222222"/>
                <w:sz w:val="19"/>
              </w:rPr>
              <w:t>java ejecuta programas Java; javac compila archivos .java; git administra el historial del proyecto.</w:t>
            </w:r>
          </w:p>
        </w:tc>
      </w:tr>
    </w:tbl>
    <w:p>
      <w:pPr>
        <w:pStyle w:val="Heading2"/>
      </w:pPr>
      <w:r>
        <w:t>2.3 Proyecto Java normal</w:t>
      </w:r>
    </w:p>
    <w:p>
      <w:r>
        <w:rPr>
          <w:rFonts w:ascii="Arial" w:hAnsi="Arial"/>
          <w:sz w:val="20"/>
        </w:rPr>
        <w:t>Esta réplica se construye como proyecto Java normal de IntelliJ. No se necesita Maven ni Gradle para ejecutar el ejemplo.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Tipo de proyecto: Java</w:t>
              <w:br/>
            </w:r>
            <w:r>
              <w:rPr>
                <w:rFonts w:ascii="Consolas" w:hAnsi="Consolas"/>
                <w:sz w:val="17"/>
              </w:rPr>
              <w:t>JDK: 21</w:t>
              <w:br/>
            </w:r>
            <w:r>
              <w:rPr>
                <w:rFonts w:ascii="Consolas" w:hAnsi="Consolas"/>
                <w:sz w:val="17"/>
              </w:rPr>
              <w:t>Build system: IntelliJ</w:t>
              <w:br/>
            </w:r>
            <w:r>
              <w:rPr>
                <w:rFonts w:ascii="Consolas" w:hAnsi="Consolas"/>
                <w:sz w:val="17"/>
              </w:rPr>
              <w:t>Nombre sugerido:</w:t>
              <w:br/>
            </w:r>
            <w:r>
              <w:rPr>
                <w:rFonts w:ascii="Consolas" w:hAnsi="Consolas"/>
                <w:sz w:val="17"/>
              </w:rPr>
              <w:t>PRY2203_Semana1_DuocPlay_Estructura_DOOI</w:t>
            </w:r>
          </w:p>
        </w:tc>
      </w:tr>
    </w:tbl>
    <w:p>
      <w:pPr>
        <w:pStyle w:val="Heading2"/>
      </w:pPr>
      <w:r>
        <w:t>2.4 Diferencia entre guardar, compilar y versionar</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Acción</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Qué ocurre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Guardar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El archivo cambia en el disco.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Compilar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Java verifica sintaxis y genera bytecode.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Ejecutar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La JVM corre el programa.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Commit</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registra un punto de control local.</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Push</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Los commits locales se envían al remoto.</w:t>
            </w:r>
          </w:p>
        </w:tc>
      </w:tr>
    </w:tbl>
    <w:p>
      <w:r>
        <w:br w:type="page"/>
      </w:r>
    </w:p>
    <w:p>
      <w:pPr>
        <w:pStyle w:val="Heading1"/>
      </w:pPr>
      <w:r>
        <w:t>3. Crear el proyecto desde cero en IntelliJ</w:t>
      </w:r>
    </w:p>
    <w:p>
      <w:pPr>
        <w:pStyle w:val="ListNumber"/>
        <w:spacing w:after="50"/>
      </w:pPr>
      <w:r>
        <w:rPr>
          <w:rFonts w:ascii="Arial" w:hAnsi="Arial"/>
          <w:sz w:val="20"/>
        </w:rPr>
        <w:t>Abrir IntelliJ IDEA.</w:t>
      </w:r>
    </w:p>
    <w:p>
      <w:pPr>
        <w:pStyle w:val="ListNumber"/>
        <w:spacing w:after="50"/>
      </w:pPr>
      <w:r>
        <w:rPr>
          <w:rFonts w:ascii="Arial" w:hAnsi="Arial"/>
          <w:sz w:val="20"/>
        </w:rPr>
        <w:t>Seleccionar New Project.</w:t>
      </w:r>
    </w:p>
    <w:p>
      <w:pPr>
        <w:pStyle w:val="ListNumber"/>
        <w:spacing w:after="50"/>
      </w:pPr>
      <w:r>
        <w:rPr>
          <w:rFonts w:ascii="Arial" w:hAnsi="Arial"/>
          <w:sz w:val="20"/>
        </w:rPr>
        <w:t>Elegir Java.</w:t>
      </w:r>
    </w:p>
    <w:p>
      <w:pPr>
        <w:pStyle w:val="ListNumber"/>
        <w:spacing w:after="50"/>
      </w:pPr>
      <w:r>
        <w:rPr>
          <w:rFonts w:ascii="Arial" w:hAnsi="Arial"/>
          <w:sz w:val="20"/>
        </w:rPr>
        <w:t>Seleccionar JDK 21.</w:t>
      </w:r>
    </w:p>
    <w:p>
      <w:pPr>
        <w:pStyle w:val="ListNumber"/>
        <w:spacing w:after="50"/>
      </w:pPr>
      <w:r>
        <w:rPr>
          <w:rFonts w:ascii="Arial" w:hAnsi="Arial"/>
          <w:sz w:val="20"/>
        </w:rPr>
        <w:t>Elegir IntelliJ como sistema de construcción.</w:t>
      </w:r>
    </w:p>
    <w:p>
      <w:pPr>
        <w:pStyle w:val="ListNumber"/>
        <w:spacing w:after="50"/>
      </w:pPr>
      <w:r>
        <w:rPr>
          <w:rFonts w:ascii="Arial" w:hAnsi="Arial"/>
          <w:sz w:val="20"/>
        </w:rPr>
        <w:t>Definir el nombre PRY2203_Semana1_DuocPlay_Estructura_DOOI.</w:t>
      </w:r>
    </w:p>
    <w:p>
      <w:pPr>
        <w:pStyle w:val="ListNumber"/>
        <w:spacing w:after="50"/>
      </w:pPr>
      <w:r>
        <w:rPr>
          <w:rFonts w:ascii="Arial" w:hAnsi="Arial"/>
          <w:sz w:val="20"/>
        </w:rPr>
        <w:t>Crear el proyecto.</w:t>
      </w:r>
    </w:p>
    <w:p>
      <w:pPr>
        <w:pStyle w:val="ListNumber"/>
        <w:spacing w:after="50"/>
      </w:pPr>
      <w:r>
        <w:rPr>
          <w:rFonts w:ascii="Arial" w:hAnsi="Arial"/>
          <w:sz w:val="20"/>
        </w:rPr>
        <w:t>Ubicar la carpeta src.</w:t>
      </w:r>
    </w:p>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Qué es src</w:t>
              <w:br/>
            </w:r>
            <w:r>
              <w:rPr>
                <w:rFonts w:ascii="Arial" w:hAnsi="Arial"/>
                <w:color w:val="222222"/>
                <w:sz w:val="19"/>
              </w:rPr>
              <w:t>src contiene el código fuente. Los packages creados dentro de src se traducen físicamente en carpetas y lógicamente en espacios de nombres Java.</w:t>
            </w:r>
          </w:p>
        </w:tc>
      </w:tr>
    </w:tbl>
    <w:p>
      <w:pPr>
        <w:pStyle w:val="Heading2"/>
      </w:pPr>
      <w:r>
        <w:t>3.1 Crear el package raíz</w:t>
      </w:r>
    </w:p>
    <w:p>
      <w:r>
        <w:rPr>
          <w:rFonts w:ascii="Arial" w:hAnsi="Arial"/>
          <w:sz w:val="20"/>
        </w:rPr>
        <w:t>En src se crea el package: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cl.duoc.pry2203.semana1.duocplay</w:t>
            </w:r>
          </w:p>
        </w:tc>
      </w:tr>
    </w:tbl>
    <w:p>
      <w:r>
        <w:rPr>
          <w:rFonts w:ascii="Arial" w:hAnsi="Arial"/>
          <w:sz w:val="20"/>
        </w:rPr>
        <w:t>Dentro de ese package se crean tres subpackages: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cl.duoc.pry2203.semana1.duocplay.model</w:t>
              <w:br/>
            </w:r>
            <w:r>
              <w:rPr>
                <w:rFonts w:ascii="Consolas" w:hAnsi="Consolas"/>
                <w:sz w:val="17"/>
              </w:rPr>
              <w:t>cl.duoc.pry2203.semana1.duocplay.data</w:t>
              <w:br/>
            </w:r>
            <w:r>
              <w:rPr>
                <w:rFonts w:ascii="Consolas" w:hAnsi="Consolas"/>
                <w:sz w:val="17"/>
              </w:rPr>
              <w:t>cl.duoc.pry2203.semana1.duocplay.main</w:t>
            </w:r>
          </w:p>
        </w:tc>
      </w:tr>
    </w:tbl>
    <w:p>
      <w:pPr>
        <w:pStyle w:val="Heading2"/>
      </w:pPr>
      <w:r>
        <w:t>3.2 Estructura final esperada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5"/>
              </w:rPr>
              <w:t>PRY2203_Semana1_DuocPlay_Estructura_DOOI/</w:t>
              <w:br/>
            </w:r>
            <w:r>
              <w:rPr>
                <w:rFonts w:ascii="Consolas" w:hAnsi="Consolas"/>
                <w:sz w:val="15"/>
              </w:rPr>
              <w:t>├── .gitignore</w:t>
              <w:br/>
            </w:r>
            <w:r>
              <w:rPr>
                <w:rFonts w:ascii="Consolas" w:hAnsi="Consolas"/>
                <w:sz w:val="15"/>
              </w:rPr>
              <w:t>├── README_ESTUDIO.md</w:t>
              <w:br/>
            </w:r>
            <w:r>
              <w:rPr>
                <w:rFonts w:ascii="Consolas" w:hAnsi="Consolas"/>
                <w:sz w:val="15"/>
              </w:rPr>
              <w:t>└── src/</w:t>
              <w:br/>
            </w:r>
            <w:r>
              <w:rPr>
                <w:rFonts w:ascii="Consolas" w:hAnsi="Consolas"/>
                <w:sz w:val="15"/>
              </w:rPr>
              <w:t xml:space="preserve">    └── cl/</w:t>
              <w:br/>
            </w:r>
            <w:r>
              <w:rPr>
                <w:rFonts w:ascii="Consolas" w:hAnsi="Consolas"/>
                <w:sz w:val="15"/>
              </w:rPr>
              <w:t xml:space="preserve">        └── duoc/</w:t>
              <w:br/>
            </w:r>
            <w:r>
              <w:rPr>
                <w:rFonts w:ascii="Consolas" w:hAnsi="Consolas"/>
                <w:sz w:val="15"/>
              </w:rPr>
              <w:t xml:space="preserve">            └── pry2203/</w:t>
              <w:br/>
            </w:r>
            <w:r>
              <w:rPr>
                <w:rFonts w:ascii="Consolas" w:hAnsi="Consolas"/>
                <w:sz w:val="15"/>
              </w:rPr>
              <w:t xml:space="preserve">                └── semana1/</w:t>
              <w:br/>
            </w:r>
            <w:r>
              <w:rPr>
                <w:rFonts w:ascii="Consolas" w:hAnsi="Consolas"/>
                <w:sz w:val="15"/>
              </w:rPr>
              <w:t xml:space="preserve">                    └── duocplay/</w:t>
              <w:br/>
            </w:r>
            <w:r>
              <w:rPr>
                <w:rFonts w:ascii="Consolas" w:hAnsi="Consolas"/>
                <w:sz w:val="15"/>
              </w:rPr>
              <w:t xml:space="preserve">                        ├── model/</w:t>
              <w:br/>
            </w:r>
            <w:r>
              <w:rPr>
                <w:rFonts w:ascii="Consolas" w:hAnsi="Consolas"/>
                <w:sz w:val="15"/>
              </w:rPr>
              <w:t xml:space="preserve">                        │   ├── Jugador.java</w:t>
              <w:br/>
            </w:r>
            <w:r>
              <w:rPr>
                <w:rFonts w:ascii="Consolas" w:hAnsi="Consolas"/>
                <w:sz w:val="15"/>
              </w:rPr>
              <w:t xml:space="preserve">                        │   ├── JuegoMesa.java</w:t>
              <w:br/>
            </w:r>
            <w:r>
              <w:rPr>
                <w:rFonts w:ascii="Consolas" w:hAnsi="Consolas"/>
                <w:sz w:val="15"/>
              </w:rPr>
              <w:t xml:space="preserve">                        │   ├── JuegoEstrategia.java</w:t>
              <w:br/>
            </w:r>
            <w:r>
              <w:rPr>
                <w:rFonts w:ascii="Consolas" w:hAnsi="Consolas"/>
                <w:sz w:val="15"/>
              </w:rPr>
              <w:t xml:space="preserve">                        │   ├── JuegoFamiliar.java</w:t>
              <w:br/>
            </w:r>
            <w:r>
              <w:rPr>
                <w:rFonts w:ascii="Consolas" w:hAnsi="Consolas"/>
                <w:sz w:val="15"/>
              </w:rPr>
              <w:t xml:space="preserve">                        │   ├── JuegoCartas.java</w:t>
              <w:br/>
            </w:r>
            <w:r>
              <w:rPr>
                <w:rFonts w:ascii="Consolas" w:hAnsi="Consolas"/>
                <w:sz w:val="15"/>
              </w:rPr>
              <w:t xml:space="preserve">                        │   └── package-info.java</w:t>
              <w:br/>
            </w:r>
            <w:r>
              <w:rPr>
                <w:rFonts w:ascii="Consolas" w:hAnsi="Consolas"/>
                <w:sz w:val="15"/>
              </w:rPr>
              <w:t xml:space="preserve">                        ├── data/</w:t>
              <w:br/>
            </w:r>
            <w:r>
              <w:rPr>
                <w:rFonts w:ascii="Consolas" w:hAnsi="Consolas"/>
                <w:sz w:val="15"/>
              </w:rPr>
              <w:t xml:space="preserve">                        │   ├── GestorJuegos.java</w:t>
              <w:br/>
            </w:r>
            <w:r>
              <w:rPr>
                <w:rFonts w:ascii="Consolas" w:hAnsi="Consolas"/>
                <w:sz w:val="15"/>
              </w:rPr>
              <w:t xml:space="preserve">                        │   └── package-info.java</w:t>
              <w:br/>
            </w:r>
            <w:r>
              <w:rPr>
                <w:rFonts w:ascii="Consolas" w:hAnsi="Consolas"/>
                <w:sz w:val="15"/>
              </w:rPr>
              <w:t xml:space="preserve">                        └── main/</w:t>
              <w:br/>
            </w:r>
            <w:r>
              <w:rPr>
                <w:rFonts w:ascii="Consolas" w:hAnsi="Consolas"/>
                <w:sz w:val="15"/>
              </w:rPr>
              <w:t xml:space="preserve">                            ├── Main.java</w:t>
              <w:br/>
            </w:r>
            <w:r>
              <w:rPr>
                <w:rFonts w:ascii="Consolas" w:hAnsi="Consolas"/>
                <w:sz w:val="15"/>
              </w:rPr>
              <w:t xml:space="preserve">                            └── package-info.java</w:t>
            </w:r>
          </w:p>
        </w:tc>
      </w:tr>
    </w:tbl>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Package</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Responsabilidad</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Clases que representan los objetos y su comportamiento.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data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Carga y administración de los objetos utilizados por el ejemplo.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main</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Punto de entrada y secuencia de demostración.</w:t>
            </w:r>
          </w:p>
        </w:tc>
      </w:tr>
    </w:tbl>
    <w:p>
      <w:r>
        <w:br w:type="page"/>
      </w:r>
    </w:p>
    <w:p>
      <w:pPr>
        <w:pStyle w:val="Heading1"/>
      </w:pPr>
      <w:r>
        <w:t>4. Git desde el inicio</w:t>
      </w:r>
    </w:p>
    <w:p>
      <w:r>
        <w:rPr>
          <w:rFonts w:ascii="Arial" w:hAnsi="Arial"/>
          <w:sz w:val="20"/>
        </w:rPr>
        <w:t>El repositorio se puede inicializar antes de escribir las clases. Así el historial registra la construcción real del proyecto.</w:t>
      </w:r>
    </w:p>
    <w:p>
      <w:pPr>
        <w:pStyle w:val="Heading2"/>
      </w:pPr>
      <w:r>
        <w:t>4.1 Crear .gitignore</w:t>
      </w:r>
    </w:p>
    <w:p>
      <w:r>
        <w:rPr>
          <w:rFonts w:ascii="Arial" w:hAnsi="Arial"/>
          <w:sz w:val="20"/>
        </w:rPr>
        <w:t>En la raíz del proyecto se crea el archivo .gitignore: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*.class</w:t>
              <w:br/>
            </w:r>
            <w:r>
              <w:rPr>
                <w:rFonts w:ascii="Consolas" w:hAnsi="Consolas"/>
                <w:sz w:val="18"/>
              </w:rPr>
              <w:t>out/</w:t>
              <w:br/>
            </w:r>
            <w:r>
              <w:rPr>
                <w:rFonts w:ascii="Consolas" w:hAnsi="Consolas"/>
                <w:sz w:val="18"/>
              </w:rPr>
              <w:t>build/</w:t>
              <w:br/>
            </w:r>
            <w:r>
              <w:rPr>
                <w:rFonts w:ascii="Consolas" w:hAnsi="Consolas"/>
                <w:sz w:val="18"/>
              </w:rPr>
              <w:t>target/</w:t>
              <w:br/>
            </w:r>
            <w:r>
              <w:rPr>
                <w:rFonts w:ascii="Consolas" w:hAnsi="Consolas"/>
                <w:sz w:val="18"/>
              </w:rPr>
              <w:t>.idea/</w:t>
              <w:br/>
            </w:r>
            <w:r>
              <w:rPr>
                <w:rFonts w:ascii="Consolas" w:hAnsi="Consolas"/>
                <w:sz w:val="18"/>
              </w:rPr>
              <w:t>*.iml</w:t>
              <w:br/>
            </w:r>
            <w:r>
              <w:rPr>
                <w:rFonts w:ascii="Consolas" w:hAnsi="Consolas"/>
                <w:sz w:val="18"/>
              </w:rPr>
              <w:t>.DS_Store</w:t>
              <w:br/>
            </w:r>
            <w:r>
              <w:rPr>
                <w:rFonts w:ascii="Consolas" w:hAnsi="Consolas"/>
                <w:sz w:val="18"/>
              </w:rPr>
              <w:t>Thumbs.db</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Por qué se ignoran estos archivos</w:t>
              <w:br/>
            </w:r>
            <w:r>
              <w:rPr>
                <w:rFonts w:ascii="Arial" w:hAnsi="Arial"/>
                <w:color w:val="222222"/>
                <w:sz w:val="19"/>
              </w:rPr>
              <w:t>out, *.class y similares son resultados de compilación. .idea y *.iml son configuración local de IntelliJ. El código fuente dentro de src sí debe permanecer bajo control de versiones.</w:t>
            </w:r>
          </w:p>
        </w:tc>
      </w:tr>
    </w:tbl>
    <w:p>
      <w:pPr>
        <w:pStyle w:val="Heading2"/>
      </w:pPr>
      <w:r>
        <w:t>4.2 Inicializar Git</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git init</w:t>
              <w:br/>
            </w:r>
            <w:r>
              <w:rPr>
                <w:rFonts w:ascii="Consolas" w:hAnsi="Consolas"/>
                <w:sz w:val="18"/>
              </w:rPr>
              <w:t>git status</w:t>
            </w:r>
          </w:p>
        </w:tc>
      </w:tr>
    </w:tbl>
    <w:p>
      <w:r>
        <w:rPr>
          <w:rFonts w:ascii="Arial" w:hAnsi="Arial"/>
          <w:sz w:val="20"/>
        </w:rPr>
        <w:t>git init crea el repositorio local. git status permite ver qué archivos están sin seguimiento, preparados o modificados.</w:t>
      </w:r>
    </w:p>
    <w:p>
      <w:pPr>
        <w:pStyle w:val="Heading2"/>
      </w:pPr>
      <w:r>
        <w:t>4.3 Primer commit</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add .</w:t>
              <w:br/>
            </w:r>
            <w:r>
              <w:rPr>
                <w:rFonts w:ascii="Consolas" w:hAnsi="Consolas"/>
                <w:sz w:val="17"/>
              </w:rPr>
              <w:t>git status</w:t>
              <w:br/>
            </w:r>
            <w:r>
              <w:rPr>
                <w:rFonts w:ascii="Consolas" w:hAnsi="Consolas"/>
                <w:sz w:val="17"/>
              </w:rPr>
              <w:t xml:space="preserve">git commit -m "Estructura inicial del proyecto DuocPlay" </w:t>
            </w:r>
          </w:p>
        </w:tc>
      </w:tr>
    </w:tbl>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Comando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Significado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add .</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Prepara los cambios para el próximo commit.</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status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Muestra el estado actual del repositorio.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commit -m ...</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Registra un punto de control local con un mensaje descriptivo.</w:t>
            </w:r>
          </w:p>
        </w:tc>
      </w:tr>
    </w:tbl>
    <w:tbl>
      <w:tblPr>
        <w:tblW w:type="auto" w:w="0"/>
        <w:jc w:val="center"/>
        <w:tblLook w:firstColumn="1" w:firstRow="1" w:lastColumn="0" w:lastRow="0" w:noHBand="0" w:noVBand="1" w:val="04A0"/>
      </w:tblPr>
      <w:tblGrid>
        <w:gridCol w:w="10482"/>
      </w:tblGrid>
      <w:tr>
        <w:tc>
          <w:tcPr>
            <w:tcW w:type="dxa" w:w="10482"/>
            <w:shd w:fill="FFF6D9"/>
            <w:tcBorders>
              <w:top w:val="single" w:sz="1" w:color="FFF6D9"/>
              <w:left w:val="single" w:sz="1" w:color="FFF6D9"/>
              <w:bottom w:val="single" w:sz="1" w:color="FFF6D9"/>
              <w:right w:val="single" w:sz="1" w:color="FFF6D9"/>
              <w:insideH w:val="single" w:sz="1" w:color="FFF6D9"/>
              <w:insideV w:val="single" w:sz="1" w:color="FFF6D9"/>
            </w:tcBorders>
          </w:tcPr>
          <w:p>
            <w:pPr>
              <w:spacing w:after="0"/>
            </w:pPr>
            <w:r>
              <w:rPr>
                <w:rFonts w:ascii="Arial" w:hAnsi="Arial"/>
                <w:b/>
                <w:color w:val="C88A00"/>
                <w:sz w:val="20"/>
              </w:rPr>
              <w:t>Commit no es Push</w:t>
              <w:br/>
            </w:r>
            <w:r>
              <w:rPr>
                <w:rFonts w:ascii="Arial" w:hAnsi="Arial"/>
                <w:color w:val="222222"/>
                <w:sz w:val="19"/>
              </w:rPr>
              <w:t>El commit existe en el repositorio local. El push se realiza después de conectar el proyecto con un repositorio remoto.</w:t>
            </w:r>
          </w:p>
        </w:tc>
      </w:tr>
    </w:tbl>
    <w:p>
      <w:r>
        <w:br w:type="page"/>
      </w:r>
    </w:p>
    <w:p>
      <w:pPr>
        <w:pStyle w:val="Heading1"/>
      </w:pPr>
      <w:r>
        <w:t>5. Anatomía mínima de Java antes de programar</w:t>
      </w:r>
    </w:p>
    <w:p>
      <w:pPr>
        <w:pStyle w:val="Heading2"/>
      </w:pPr>
      <w:r>
        <w:t>5.1 Clase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public class Jugador {</w:t>
              <w:br/>
            </w:r>
            <w:r>
              <w:rPr>
                <w:rFonts w:ascii="Consolas" w:hAnsi="Consolas"/>
                <w:sz w:val="18"/>
              </w:rPr>
              <w:br/>
            </w:r>
            <w:r>
              <w:rPr>
                <w:rFonts w:ascii="Consolas" w:hAnsi="Consolas"/>
                <w:sz w:val="18"/>
              </w:rPr>
              <w:t>}</w:t>
            </w:r>
          </w:p>
        </w:tc>
      </w:tr>
    </w:tbl>
    <w:p>
      <w:r>
        <w:rPr>
          <w:rFonts w:ascii="Arial" w:hAnsi="Arial"/>
          <w:sz w:val="20"/>
        </w:rPr>
        <w:t>Una clase es un molde que define datos y comportamientos.</w:t>
      </w:r>
    </w:p>
    <w:p>
      <w:pPr>
        <w:pStyle w:val="Heading2"/>
      </w:pPr>
      <w:r>
        <w:t>5.2 Atributo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private String nombre;</w:t>
            </w:r>
          </w:p>
        </w:tc>
      </w:tr>
    </w:tbl>
    <w:p>
      <w:r>
        <w:rPr>
          <w:rFonts w:ascii="Arial" w:hAnsi="Arial"/>
          <w:sz w:val="20"/>
        </w:rPr>
        <w:t>Un atributo representa parte del estado de cada objeto.</w:t>
      </w:r>
    </w:p>
    <w:p>
      <w:pPr>
        <w:pStyle w:val="Heading2"/>
      </w:pPr>
      <w:r>
        <w:t>5.3 Método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public String getNombre() {</w:t>
              <w:br/>
            </w:r>
            <w:r>
              <w:rPr>
                <w:rFonts w:ascii="Consolas" w:hAnsi="Consolas"/>
                <w:sz w:val="18"/>
              </w:rPr>
              <w:t xml:space="preserve">    return nombre;</w:t>
              <w:br/>
            </w:r>
            <w:r>
              <w:rPr>
                <w:rFonts w:ascii="Consolas" w:hAnsi="Consolas"/>
                <w:sz w:val="18"/>
              </w:rPr>
              <w:t>}</w:t>
            </w:r>
          </w:p>
        </w:tc>
      </w:tr>
    </w:tbl>
    <w:p>
      <w:r>
        <w:rPr>
          <w:rFonts w:ascii="Arial" w:hAnsi="Arial"/>
          <w:sz w:val="20"/>
        </w:rPr>
        <w:t>Un método representa una operación. En este caso devuelve el nombre almacenado.</w:t>
      </w:r>
    </w:p>
    <w:p>
      <w:pPr>
        <w:pStyle w:val="Heading2"/>
      </w:pPr>
      <w:r>
        <w:t>5.4 Constructor</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public Jugador(String nombre, int edad, int nivel) {</w:t>
              <w:br/>
            </w:r>
            <w:r>
              <w:rPr>
                <w:rFonts w:ascii="Consolas" w:hAnsi="Consolas"/>
                <w:sz w:val="17"/>
              </w:rPr>
              <w:t xml:space="preserve">    this.nombre = nombre;</w:t>
              <w:br/>
            </w:r>
            <w:r>
              <w:rPr>
                <w:rFonts w:ascii="Consolas" w:hAnsi="Consolas"/>
                <w:sz w:val="17"/>
              </w:rPr>
              <w:t xml:space="preserve">    this.edad = edad;</w:t>
              <w:br/>
            </w:r>
            <w:r>
              <w:rPr>
                <w:rFonts w:ascii="Consolas" w:hAnsi="Consolas"/>
                <w:sz w:val="17"/>
              </w:rPr>
              <w:t xml:space="preserve">    this.nivel = nivel;</w:t>
              <w:br/>
            </w:r>
            <w:r>
              <w:rPr>
                <w:rFonts w:ascii="Consolas" w:hAnsi="Consolas"/>
                <w:sz w:val="17"/>
              </w:rPr>
              <w:t>}</w:t>
            </w:r>
          </w:p>
        </w:tc>
      </w:tr>
    </w:tbl>
    <w:p>
      <w:r>
        <w:rPr>
          <w:rFonts w:ascii="Arial" w:hAnsi="Arial"/>
          <w:sz w:val="20"/>
        </w:rPr>
        <w:t>El constructor inicializa el objeto cuando se utiliza new.</w:t>
      </w:r>
    </w:p>
    <w:p>
      <w:pPr>
        <w:pStyle w:val="Heading2"/>
      </w:pPr>
      <w:r>
        <w:t>5.5 Objeto y referencia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Jugador jugador = new Jugador("Camila", 20, 2);</w:t>
            </w:r>
          </w:p>
        </w:tc>
      </w:tr>
    </w:tbl>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Parte</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Interpretación</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Jugador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Tipo de la referencia.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jugador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Variable que referencia el objeto.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new Jugador(...)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Creación de un objeto en memoria.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"Camila", 20, 2</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Argumentos enviados al constructor.</w:t>
            </w:r>
          </w:p>
        </w:tc>
      </w:tr>
    </w:tbl>
    <w:p>
      <w:pPr>
        <w:pStyle w:val="Heading2"/>
      </w:pPr>
      <w:r>
        <w:t>5.6 Modificadores y palabras clave</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Elemento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Significado en esta guía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public</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Accesible desde otras clases según las reglas del package.</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private</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Accesible solo dentro de la propia clase.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void</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El método no devuelve un valor.</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return</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Entrega un valor al código que llamó al método.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this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Referencia al objeto actual.</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new</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 un objeto.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extends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Establece herencia.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super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Accede al constructor o comportamiento de la clase padre.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@Override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Marca una redefinición válida de un método heredado.</w:t>
            </w:r>
          </w:p>
        </w:tc>
      </w:tr>
    </w:tbl>
    <w:p>
      <w:r>
        <w:br w:type="page"/>
      </w:r>
    </w:p>
    <w:p>
      <w:pPr>
        <w:pStyle w:val="Heading1"/>
      </w:pPr>
      <w:r>
        <w:t>6. Construcción de Jugador.java</w:t>
      </w:r>
    </w:p>
    <w:p>
      <w:r>
        <w:rPr>
          <w:rFonts w:ascii="Arial" w:hAnsi="Arial"/>
          <w:sz w:val="20"/>
        </w:rPr>
        <w:t>Se crea Jugador dentro de model. Esta clase funciona como repaso de fundamentos antes de entrar a la jerarquía de juegos.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cl.duoc.pry2203.semana1.duocplay.model;</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SEMANA 1 - REPASO DE PROGRAMACIÓN ORIENTADA A OBJETOS</w:t>
              <w:br/>
            </w:r>
            <w:r>
              <w:rPr>
                <w:rFonts w:ascii="Consolas" w:hAnsi="Consolas"/>
                <w:sz w:val="13"/>
              </w:rPr>
              <w:t xml:space="preserve"> * ============================================================</w:t>
              <w:br/>
            </w:r>
            <w:r>
              <w:rPr>
                <w:rFonts w:ascii="Consolas" w:hAnsi="Consolas"/>
                <w:sz w:val="13"/>
              </w:rPr>
              <w:t xml:space="preserve"> *</w:t>
              <w:br/>
            </w:r>
            <w:r>
              <w:rPr>
                <w:rFonts w:ascii="Consolas" w:hAnsi="Consolas"/>
                <w:sz w:val="13"/>
              </w:rPr>
              <w:t xml:space="preserve"> * CLASE: Jugador</w:t>
              <w:br/>
            </w:r>
            <w:r>
              <w:rPr>
                <w:rFonts w:ascii="Consolas" w:hAnsi="Consolas"/>
                <w:sz w:val="13"/>
              </w:rPr>
              <w:t xml:space="preserve"> *</w:t>
              <w:br/>
            </w:r>
            <w:r>
              <w:rPr>
                <w:rFonts w:ascii="Consolas" w:hAnsi="Consolas"/>
                <w:sz w:val="13"/>
              </w:rPr>
              <w:t xml:space="preserve"> * Esta clase permite repasar conceptos fundamentales:</w:t>
              <w:br/>
            </w:r>
            <w:r>
              <w:rPr>
                <w:rFonts w:ascii="Consolas" w:hAnsi="Consolas"/>
                <w:sz w:val="13"/>
              </w:rPr>
              <w:t xml:space="preserve"> *</w:t>
              <w:br/>
            </w:r>
            <w:r>
              <w:rPr>
                <w:rFonts w:ascii="Consolas" w:hAnsi="Consolas"/>
                <w:sz w:val="13"/>
              </w:rPr>
              <w:t xml:space="preserve"> * - clase;</w:t>
              <w:br/>
            </w:r>
            <w:r>
              <w:rPr>
                <w:rFonts w:ascii="Consolas" w:hAnsi="Consolas"/>
                <w:sz w:val="13"/>
              </w:rPr>
              <w:t xml:space="preserve"> * - objeto;</w:t>
              <w:br/>
            </w:r>
            <w:r>
              <w:rPr>
                <w:rFonts w:ascii="Consolas" w:hAnsi="Consolas"/>
                <w:sz w:val="13"/>
              </w:rPr>
              <w:t xml:space="preserve"> * - atributos;</w:t>
              <w:br/>
            </w:r>
            <w:r>
              <w:rPr>
                <w:rFonts w:ascii="Consolas" w:hAnsi="Consolas"/>
                <w:sz w:val="13"/>
              </w:rPr>
              <w:t xml:space="preserve"> * - encapsulamiento;</w:t>
              <w:br/>
            </w:r>
            <w:r>
              <w:rPr>
                <w:rFonts w:ascii="Consolas" w:hAnsi="Consolas"/>
                <w:sz w:val="13"/>
              </w:rPr>
              <w:t xml:space="preserve"> * - constructor;</w:t>
              <w:br/>
            </w:r>
            <w:r>
              <w:rPr>
                <w:rFonts w:ascii="Consolas" w:hAnsi="Consolas"/>
                <w:sz w:val="13"/>
              </w:rPr>
              <w:t xml:space="preserve"> * - this;</w:t>
              <w:br/>
            </w:r>
            <w:r>
              <w:rPr>
                <w:rFonts w:ascii="Consolas" w:hAnsi="Consolas"/>
                <w:sz w:val="13"/>
              </w:rPr>
              <w:t xml:space="preserve"> * - getters;</w:t>
              <w:br/>
            </w:r>
            <w:r>
              <w:rPr>
                <w:rFonts w:ascii="Consolas" w:hAnsi="Consolas"/>
                <w:sz w:val="13"/>
              </w:rPr>
              <w:t xml:space="preserve"> * - setters;</w:t>
              <w:br/>
            </w:r>
            <w:r>
              <w:rPr>
                <w:rFonts w:ascii="Consolas" w:hAnsi="Consolas"/>
                <w:sz w:val="13"/>
              </w:rPr>
              <w:t xml:space="preserve"> * - validaciones simples;</w:t>
              <w:br/>
            </w:r>
            <w:r>
              <w:rPr>
                <w:rFonts w:ascii="Consolas" w:hAnsi="Consolas"/>
                <w:sz w:val="13"/>
              </w:rPr>
              <w:t xml:space="preserve"> * - toString().</w:t>
              <w:br/>
            </w:r>
            <w:r>
              <w:rPr>
                <w:rFonts w:ascii="Consolas" w:hAnsi="Consolas"/>
                <w:sz w:val="13"/>
              </w:rPr>
              <w:t xml:space="preserve"> */</w:t>
              <w:br/>
            </w:r>
            <w:r>
              <w:rPr>
                <w:rFonts w:ascii="Consolas" w:hAnsi="Consolas"/>
                <w:sz w:val="13"/>
              </w:rPr>
              <w:t>public class Jugador {</w:t>
              <w:br/>
            </w:r>
            <w:r>
              <w:rPr>
                <w:rFonts w:ascii="Consolas" w:hAnsi="Consolas"/>
                <w:sz w:val="13"/>
              </w:rPr>
              <w:br/>
            </w:r>
            <w:r>
              <w:rPr>
                <w:rFonts w:ascii="Consolas" w:hAnsi="Consolas"/>
                <w:sz w:val="13"/>
              </w:rPr>
              <w:t xml:space="preserve">    // ============================================================</w:t>
              <w:br/>
            </w:r>
            <w:r>
              <w:rPr>
                <w:rFonts w:ascii="Consolas" w:hAnsi="Consolas"/>
                <w:sz w:val="13"/>
              </w:rPr>
              <w:t xml:space="preserve">    // ATRIBUTOS</w:t>
              <w:br/>
            </w:r>
            <w:r>
              <w:rPr>
                <w:rFonts w:ascii="Consolas" w:hAnsi="Consolas"/>
                <w:sz w:val="13"/>
              </w:rPr>
              <w:t xml:space="preserve">    // ============================================================</w:t>
              <w:br/>
            </w:r>
            <w:r>
              <w:rPr>
                <w:rFonts w:ascii="Consolas" w:hAnsi="Consolas"/>
                <w:sz w:val="13"/>
              </w:rPr>
              <w:t xml:space="preserve">    //</w:t>
              <w:br/>
            </w:r>
            <w:r>
              <w:rPr>
                <w:rFonts w:ascii="Consolas" w:hAnsi="Consolas"/>
                <w:sz w:val="13"/>
              </w:rPr>
              <w:t xml:space="preserve">    // Los atributos representan el ESTADO del objeto.</w:t>
              <w:br/>
            </w:r>
            <w:r>
              <w:rPr>
                <w:rFonts w:ascii="Consolas" w:hAnsi="Consolas"/>
                <w:sz w:val="13"/>
              </w:rPr>
              <w:t xml:space="preserve">    //</w:t>
              <w:br/>
            </w:r>
            <w:r>
              <w:rPr>
                <w:rFonts w:ascii="Consolas" w:hAnsi="Consolas"/>
                <w:sz w:val="13"/>
              </w:rPr>
              <w:t xml:space="preserve">    // Se declaran private para aplicar encapsulamiento:</w:t>
              <w:br/>
            </w:r>
            <w:r>
              <w:rPr>
                <w:rFonts w:ascii="Consolas" w:hAnsi="Consolas"/>
                <w:sz w:val="13"/>
              </w:rPr>
              <w:t xml:space="preserve">    // otras clases no modifican directamente estos datos.</w:t>
              <w:br/>
            </w:r>
            <w:r>
              <w:rPr>
                <w:rFonts w:ascii="Consolas" w:hAnsi="Consolas"/>
                <w:sz w:val="13"/>
              </w:rPr>
              <w:t xml:space="preserve">    // ============================================================</w:t>
              <w:br/>
            </w:r>
            <w:r>
              <w:rPr>
                <w:rFonts w:ascii="Consolas" w:hAnsi="Consolas"/>
                <w:sz w:val="13"/>
              </w:rPr>
              <w:br/>
            </w:r>
            <w:r>
              <w:rPr>
                <w:rFonts w:ascii="Consolas" w:hAnsi="Consolas"/>
                <w:sz w:val="13"/>
              </w:rPr>
              <w:t xml:space="preserve">    private String nombre;</w:t>
              <w:br/>
            </w:r>
            <w:r>
              <w:rPr>
                <w:rFonts w:ascii="Consolas" w:hAnsi="Consolas"/>
                <w:sz w:val="13"/>
              </w:rPr>
              <w:t xml:space="preserve">    private int edad;</w:t>
              <w:br/>
            </w:r>
            <w:r>
              <w:rPr>
                <w:rFonts w:ascii="Consolas" w:hAnsi="Consolas"/>
                <w:sz w:val="13"/>
              </w:rPr>
              <w:t xml:space="preserve">    private int nivel;</w:t>
              <w:br/>
            </w:r>
            <w:r>
              <w:rPr>
                <w:rFonts w:ascii="Consolas" w:hAnsi="Consolas"/>
                <w:sz w:val="13"/>
              </w:rPr>
              <w:br/>
            </w:r>
            <w:r>
              <w:rPr>
                <w:rFonts w:ascii="Consolas" w:hAnsi="Consolas"/>
                <w:sz w:val="13"/>
              </w:rPr>
              <w:t xml:space="preserve">    // ============================================================</w:t>
              <w:br/>
            </w:r>
            <w:r>
              <w:rPr>
                <w:rFonts w:ascii="Consolas" w:hAnsi="Consolas"/>
                <w:sz w:val="13"/>
              </w:rPr>
              <w:t xml:space="preserve">    // CONSTRUCTOR</w:t>
              <w:br/>
            </w:r>
            <w:r>
              <w:rPr>
                <w:rFonts w:ascii="Consolas" w:hAnsi="Consolas"/>
                <w:sz w:val="13"/>
              </w:rPr>
              <w:t xml:space="preserve">    // ============================================================</w:t>
              <w:br/>
            </w:r>
            <w:r>
              <w:rPr>
                <w:rFonts w:ascii="Consolas" w:hAnsi="Consolas"/>
                <w:sz w:val="13"/>
              </w:rPr>
              <w:t xml:space="preserve">    //</w:t>
              <w:br/>
            </w:r>
            <w:r>
              <w:rPr>
                <w:rFonts w:ascii="Consolas" w:hAnsi="Consolas"/>
                <w:sz w:val="13"/>
              </w:rPr>
              <w:t xml:space="preserve">    // El constructor se ejecuta al crear un objeto con new.</w:t>
              <w:br/>
            </w:r>
            <w:r>
              <w:rPr>
                <w:rFonts w:ascii="Consolas" w:hAnsi="Consolas"/>
                <w:sz w:val="13"/>
              </w:rPr>
              <w:t xml:space="preserve">    //</w:t>
              <w:br/>
            </w:r>
            <w:r>
              <w:rPr>
                <w:rFonts w:ascii="Consolas" w:hAnsi="Consolas"/>
                <w:sz w:val="13"/>
              </w:rPr>
              <w:t xml:space="preserve">    // Ejemplo:</w:t>
              <w:br/>
            </w:r>
            <w:r>
              <w:rPr>
                <w:rFonts w:ascii="Consolas" w:hAnsi="Consolas"/>
                <w:sz w:val="13"/>
              </w:rPr>
              <w:t xml:space="preserve">    // new Jugador("Camila", 20, 2);</w:t>
              <w:br/>
            </w:r>
            <w:r>
              <w:rPr>
                <w:rFonts w:ascii="Consolas" w:hAnsi="Consolas"/>
                <w:sz w:val="13"/>
              </w:rPr>
              <w:t xml:space="preserve">    //</w:t>
              <w:br/>
            </w:r>
            <w:r>
              <w:rPr>
                <w:rFonts w:ascii="Consolas" w:hAnsi="Consolas"/>
                <w:sz w:val="13"/>
              </w:rPr>
              <w:t xml:space="preserve">    // this.nombre se refiere al atributo del objeto actual.</w:t>
              <w:br/>
            </w:r>
            <w:r>
              <w:rPr>
                <w:rFonts w:ascii="Consolas" w:hAnsi="Consolas"/>
                <w:sz w:val="13"/>
              </w:rPr>
              <w:t xml:space="preserve">    // nombre se refiere al parámetro recibido.</w:t>
              <w:br/>
            </w:r>
            <w:r>
              <w:rPr>
                <w:rFonts w:ascii="Consolas" w:hAnsi="Consolas"/>
                <w:sz w:val="13"/>
              </w:rPr>
              <w:t xml:space="preserve">    // ============================================================</w:t>
              <w:br/>
            </w:r>
            <w:r>
              <w:rPr>
                <w:rFonts w:ascii="Consolas" w:hAnsi="Consolas"/>
                <w:sz w:val="13"/>
              </w:rPr>
              <w:br/>
            </w:r>
            <w:r>
              <w:rPr>
                <w:rFonts w:ascii="Consolas" w:hAnsi="Consolas"/>
                <w:sz w:val="13"/>
              </w:rPr>
              <w:t xml:space="preserve">    public Jugador(String nombre, int edad, int nivel) {</w:t>
              <w:br/>
            </w:r>
            <w:r>
              <w:rPr>
                <w:rFonts w:ascii="Consolas" w:hAnsi="Consolas"/>
                <w:sz w:val="13"/>
              </w:rPr>
              <w:t xml:space="preserve">        this.nombre = nombre;</w:t>
              <w:br/>
            </w:r>
            <w:r>
              <w:rPr>
                <w:rFonts w:ascii="Consolas" w:hAnsi="Consolas"/>
                <w:sz w:val="13"/>
              </w:rPr>
              <w:t xml:space="preserve">        this.edad = edad;</w:t>
              <w:br/>
            </w:r>
            <w:r>
              <w:rPr>
                <w:rFonts w:ascii="Consolas" w:hAnsi="Consolas"/>
                <w:sz w:val="13"/>
              </w:rPr>
              <w:t xml:space="preserve">        this.nivel = nivel;</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GETTERS</w:t>
              <w:br/>
            </w:r>
            <w:r>
              <w:rPr>
                <w:rFonts w:ascii="Consolas" w:hAnsi="Consolas"/>
                <w:sz w:val="13"/>
              </w:rPr>
              <w:t xml:space="preserve">    // ============================================================</w:t>
              <w:br/>
            </w:r>
            <w:r>
              <w:rPr>
                <w:rFonts w:ascii="Consolas" w:hAnsi="Consolas"/>
                <w:sz w:val="13"/>
              </w:rPr>
              <w:t xml:space="preserve">    //</w:t>
              <w:br/>
            </w:r>
            <w:r>
              <w:rPr>
                <w:rFonts w:ascii="Consolas" w:hAnsi="Consolas"/>
                <w:sz w:val="13"/>
              </w:rPr>
              <w:t xml:space="preserve">    // Permiten consultar atributos privados de manera controlada.</w:t>
              <w:br/>
            </w:r>
            <w:r>
              <w:rPr>
                <w:rFonts w:ascii="Consolas" w:hAnsi="Consolas"/>
                <w:sz w:val="13"/>
              </w:rPr>
              <w:t xml:space="preserve">    // ============================================================</w:t>
              <w:br/>
            </w:r>
            <w:r>
              <w:rPr>
                <w:rFonts w:ascii="Consolas" w:hAnsi="Consolas"/>
                <w:sz w:val="13"/>
              </w:rPr>
              <w:br/>
            </w:r>
            <w:r>
              <w:rPr>
                <w:rFonts w:ascii="Consolas" w:hAnsi="Consolas"/>
                <w:sz w:val="13"/>
              </w:rPr>
              <w:t xml:space="preserve">    public String getNombre() {</w:t>
              <w:br/>
            </w:r>
            <w:r>
              <w:rPr>
                <w:rFonts w:ascii="Consolas" w:hAnsi="Consolas"/>
                <w:sz w:val="13"/>
              </w:rPr>
              <w:t xml:space="preserve">        return nombre;</w:t>
              <w:br/>
            </w:r>
            <w:r>
              <w:rPr>
                <w:rFonts w:ascii="Consolas" w:hAnsi="Consolas"/>
                <w:sz w:val="13"/>
              </w:rPr>
              <w:t xml:space="preserve">    }</w:t>
              <w:br/>
            </w:r>
            <w:r>
              <w:rPr>
                <w:rFonts w:ascii="Consolas" w:hAnsi="Consolas"/>
                <w:sz w:val="13"/>
              </w:rPr>
              <w:br/>
            </w:r>
            <w:r>
              <w:rPr>
                <w:rFonts w:ascii="Consolas" w:hAnsi="Consolas"/>
                <w:sz w:val="13"/>
              </w:rPr>
              <w:t xml:space="preserve">    public int getEdad() {</w:t>
              <w:br/>
            </w:r>
            <w:r>
              <w:rPr>
                <w:rFonts w:ascii="Consolas" w:hAnsi="Consolas"/>
                <w:sz w:val="13"/>
              </w:rPr>
              <w:t xml:space="preserve">        return edad;</w:t>
              <w:br/>
            </w:r>
            <w:r>
              <w:rPr>
                <w:rFonts w:ascii="Consolas" w:hAnsi="Consolas"/>
                <w:sz w:val="13"/>
              </w:rPr>
              <w:t xml:space="preserve">    }</w:t>
              <w:br/>
            </w:r>
            <w:r>
              <w:rPr>
                <w:rFonts w:ascii="Consolas" w:hAnsi="Consolas"/>
                <w:sz w:val="13"/>
              </w:rPr>
              <w:br/>
            </w:r>
            <w:r>
              <w:rPr>
                <w:rFonts w:ascii="Consolas" w:hAnsi="Consolas"/>
                <w:sz w:val="13"/>
              </w:rPr>
              <w:t xml:space="preserve">    public int getNivel() {</w:t>
              <w:br/>
            </w:r>
            <w:r>
              <w:rPr>
                <w:rFonts w:ascii="Consolas" w:hAnsi="Consolas"/>
                <w:sz w:val="13"/>
              </w:rPr>
              <w:t xml:space="preserve">        return nivel;</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SETTERS</w:t>
              <w:br/>
            </w:r>
            <w:r>
              <w:rPr>
                <w:rFonts w:ascii="Consolas" w:hAnsi="Consolas"/>
                <w:sz w:val="13"/>
              </w:rPr>
              <w:t xml:space="preserve">    // ============================================================</w:t>
              <w:br/>
            </w:r>
            <w:r>
              <w:rPr>
                <w:rFonts w:ascii="Consolas" w:hAnsi="Consolas"/>
                <w:sz w:val="13"/>
              </w:rPr>
              <w:t xml:space="preserve">    //</w:t>
              <w:br/>
            </w:r>
            <w:r>
              <w:rPr>
                <w:rFonts w:ascii="Consolas" w:hAnsi="Consolas"/>
                <w:sz w:val="13"/>
              </w:rPr>
              <w:t xml:space="preserve">    // Permiten modificar atributos privados.</w:t>
              <w:br/>
            </w:r>
            <w:r>
              <w:rPr>
                <w:rFonts w:ascii="Consolas" w:hAnsi="Consolas"/>
                <w:sz w:val="13"/>
              </w:rPr>
              <w:t xml:space="preserve">    // También permiten incorporar reglas o validaciones.</w:t>
              <w:br/>
            </w:r>
            <w:r>
              <w:rPr>
                <w:rFonts w:ascii="Consolas" w:hAnsi="Consolas"/>
                <w:sz w:val="13"/>
              </w:rPr>
              <w:t xml:space="preserve">    // ============================================================</w:t>
              <w:br/>
            </w:r>
            <w:r>
              <w:rPr>
                <w:rFonts w:ascii="Consolas" w:hAnsi="Consolas"/>
                <w:sz w:val="13"/>
              </w:rPr>
              <w:br/>
            </w:r>
            <w:r>
              <w:rPr>
                <w:rFonts w:ascii="Consolas" w:hAnsi="Consolas"/>
                <w:sz w:val="13"/>
              </w:rPr>
              <w:t xml:space="preserve">    public void setNombre(String nombre) {</w:t>
              <w:br/>
            </w:r>
            <w:r>
              <w:rPr>
                <w:rFonts w:ascii="Consolas" w:hAnsi="Consolas"/>
                <w:sz w:val="13"/>
              </w:rPr>
              <w:t xml:space="preserve">        this.nombre = nombre;</w:t>
              <w:br/>
            </w:r>
            <w:r>
              <w:rPr>
                <w:rFonts w:ascii="Consolas" w:hAnsi="Consolas"/>
                <w:sz w:val="13"/>
              </w:rPr>
              <w:t xml:space="preserve">    }</w:t>
              <w:br/>
            </w:r>
            <w:r>
              <w:rPr>
                <w:rFonts w:ascii="Consolas" w:hAnsi="Consolas"/>
                <w:sz w:val="13"/>
              </w:rPr>
              <w:br/>
            </w:r>
            <w:r>
              <w:rPr>
                <w:rFonts w:ascii="Consolas" w:hAnsi="Consolas"/>
                <w:sz w:val="13"/>
              </w:rPr>
              <w:t xml:space="preserve">    public void setEdad(int edad) {</w:t>
              <w:br/>
            </w:r>
            <w:r>
              <w:rPr>
                <w:rFonts w:ascii="Consolas" w:hAnsi="Consolas"/>
                <w:sz w:val="13"/>
              </w:rPr>
              <w:t xml:space="preserve">        if (edad &gt;= 0) {</w:t>
              <w:br/>
            </w:r>
            <w:r>
              <w:rPr>
                <w:rFonts w:ascii="Consolas" w:hAnsi="Consolas"/>
                <w:sz w:val="13"/>
              </w:rPr>
              <w:t xml:space="preserve">            this.edad = edad;</w:t>
              <w:br/>
            </w:r>
            <w:r>
              <w:rPr>
                <w:rFonts w:ascii="Consolas" w:hAnsi="Consolas"/>
                <w:sz w:val="13"/>
              </w:rPr>
              <w:t xml:space="preserve">        } else {</w:t>
              <w:br/>
            </w:r>
            <w:r>
              <w:rPr>
                <w:rFonts w:ascii="Consolas" w:hAnsi="Consolas"/>
                <w:sz w:val="13"/>
              </w:rPr>
              <w:t xml:space="preserve">            System.out.println("La edad no puede ser negativa.");</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public void setNivel(int nivel) {</w:t>
              <w:br/>
            </w:r>
            <w:r>
              <w:rPr>
                <w:rFonts w:ascii="Consolas" w:hAnsi="Consolas"/>
                <w:sz w:val="13"/>
              </w:rPr>
              <w:t xml:space="preserve">        if (nivel &gt;= 1) {</w:t>
              <w:br/>
            </w:r>
            <w:r>
              <w:rPr>
                <w:rFonts w:ascii="Consolas" w:hAnsi="Consolas"/>
                <w:sz w:val="13"/>
              </w:rPr>
              <w:t xml:space="preserve">            this.nivel = nivel;</w:t>
              <w:br/>
            </w:r>
            <w:r>
              <w:rPr>
                <w:rFonts w:ascii="Consolas" w:hAnsi="Consolas"/>
                <w:sz w:val="13"/>
              </w:rPr>
              <w:t xml:space="preserve">        } else {</w:t>
              <w:br/>
            </w:r>
            <w:r>
              <w:rPr>
                <w:rFonts w:ascii="Consolas" w:hAnsi="Consolas"/>
                <w:sz w:val="13"/>
              </w:rPr>
              <w:t xml:space="preserve">            System.out.println("El nivel debe ser 1 o superior.");</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toString()</w:t>
              <w:br/>
            </w:r>
            <w:r>
              <w:rPr>
                <w:rFonts w:ascii="Consolas" w:hAnsi="Consolas"/>
                <w:sz w:val="13"/>
              </w:rPr>
              <w:t xml:space="preserve">    // ============================================================</w:t>
              <w:br/>
            </w:r>
            <w:r>
              <w:rPr>
                <w:rFonts w:ascii="Consolas" w:hAnsi="Consolas"/>
                <w:sz w:val="13"/>
              </w:rPr>
              <w:t xml:space="preserve">    //</w:t>
              <w:br/>
            </w:r>
            <w:r>
              <w:rPr>
                <w:rFonts w:ascii="Consolas" w:hAnsi="Consolas"/>
                <w:sz w:val="13"/>
              </w:rPr>
              <w:t xml:space="preserve">    // Todas las clases heredan de Object.</w:t>
              <w:br/>
            </w:r>
            <w:r>
              <w:rPr>
                <w:rFonts w:ascii="Consolas" w:hAnsi="Consolas"/>
                <w:sz w:val="13"/>
              </w:rPr>
              <w:t xml:space="preserve">    // Object contiene el método toString().</w:t>
              <w:br/>
            </w:r>
            <w:r>
              <w:rPr>
                <w:rFonts w:ascii="Consolas" w:hAnsi="Consolas"/>
                <w:sz w:val="13"/>
              </w:rPr>
              <w:t xml:space="preserve">    //</w:t>
              <w:br/>
            </w:r>
            <w:r>
              <w:rPr>
                <w:rFonts w:ascii="Consolas" w:hAnsi="Consolas"/>
                <w:sz w:val="13"/>
              </w:rPr>
              <w:t xml:space="preserve">    // @Override indica que se reemplaza la implementación heredada</w:t>
              <w:br/>
            </w:r>
            <w:r>
              <w:rPr>
                <w:rFonts w:ascii="Consolas" w:hAnsi="Consolas"/>
                <w:sz w:val="13"/>
              </w:rPr>
              <w:t xml:space="preserve">    // por una representación más útil para esta clase.</w:t>
              <w:br/>
            </w:r>
            <w:r>
              <w:rPr>
                <w:rFonts w:ascii="Consolas" w:hAnsi="Consolas"/>
                <w:sz w:val="13"/>
              </w:rPr>
              <w:t xml:space="preserve">    // ============================================================</w:t>
              <w:br/>
            </w:r>
            <w:r>
              <w:rPr>
                <w:rFonts w:ascii="Consolas" w:hAnsi="Consolas"/>
                <w:sz w:val="13"/>
              </w:rPr>
              <w:br/>
            </w:r>
            <w:r>
              <w:rPr>
                <w:rFonts w:ascii="Consolas" w:hAnsi="Consolas"/>
                <w:sz w:val="13"/>
              </w:rPr>
              <w:t xml:space="preserve">    @Override</w:t>
              <w:br/>
            </w:r>
            <w:r>
              <w:rPr>
                <w:rFonts w:ascii="Consolas" w:hAnsi="Consolas"/>
                <w:sz w:val="13"/>
              </w:rPr>
              <w:t xml:space="preserve">    public String toString() {</w:t>
              <w:br/>
            </w:r>
            <w:r>
              <w:rPr>
                <w:rFonts w:ascii="Consolas" w:hAnsi="Consolas"/>
                <w:sz w:val="13"/>
              </w:rPr>
              <w:t xml:space="preserve">        return "Jugador{" +</w:t>
              <w:br/>
            </w:r>
            <w:r>
              <w:rPr>
                <w:rFonts w:ascii="Consolas" w:hAnsi="Consolas"/>
                <w:sz w:val="13"/>
              </w:rPr>
              <w:t xml:space="preserve">                "nombre='" + nombre + '\'' +</w:t>
              <w:br/>
            </w:r>
            <w:r>
              <w:rPr>
                <w:rFonts w:ascii="Consolas" w:hAnsi="Consolas"/>
                <w:sz w:val="13"/>
              </w:rPr>
              <w:t xml:space="preserve">                ", edad=" + edad +</w:t>
              <w:br/>
            </w:r>
            <w:r>
              <w:rPr>
                <w:rFonts w:ascii="Consolas" w:hAnsi="Consolas"/>
                <w:sz w:val="13"/>
              </w:rPr>
              <w:t xml:space="preserve">                ", nivel=" + nivel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6.1 Lectura conceptual de Jugador</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Bloque</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Qué demuestra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Atributos private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Encapsulamiento.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Constructor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Inicialización de un objeto.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this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Diferencia atributo y parámetro.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Getters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Lectura controlada.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Setters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Modificación y validación.</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toString()</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Sobrescritura de un método heredado desde Object.</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Prueba mental</w:t>
              <w:br/>
            </w:r>
            <w:r>
              <w:rPr>
                <w:rFonts w:ascii="Arial" w:hAnsi="Arial"/>
                <w:color w:val="222222"/>
                <w:sz w:val="19"/>
              </w:rPr>
              <w:t>Si nivel se modifica con setNivel(0), la validación impide almacenar un valor inferior a 1. Esto muestra que encapsular no consiste solo en escribir private: también permite controlar cambios.</w:t>
            </w:r>
          </w:p>
        </w:tc>
      </w:tr>
    </w:tbl>
    <w:p>
      <w:pPr>
        <w:pStyle w:val="Heading2"/>
      </w:pPr>
      <w:r>
        <w:t>6.2 Commit sugerido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add .</w:t>
              <w:br/>
            </w:r>
            <w:r>
              <w:rPr>
                <w:rFonts w:ascii="Consolas" w:hAnsi="Consolas"/>
                <w:sz w:val="17"/>
              </w:rPr>
              <w:t>git commit -m "Agregado repaso de encapsulamiento con Jugador"</w:t>
              <w:br/>
            </w:r>
            <w:r>
              <w:rPr>
                <w:rFonts w:ascii="Consolas" w:hAnsi="Consolas"/>
                <w:sz w:val="17"/>
              </w:rPr>
              <w:t>git push</w:t>
            </w:r>
          </w:p>
        </w:tc>
      </w:tr>
    </w:tbl>
    <w:p>
      <w:r>
        <w:rPr>
          <w:rFonts w:ascii="Arial" w:hAnsi="Arial"/>
          <w:sz w:val="20"/>
        </w:rPr>
        <w:t>Si todavía no existe repositorio remoto, el push se realiza más adelante. El commit local sigue siendo válido.</w:t>
      </w:r>
    </w:p>
    <w:p>
      <w:pPr>
        <w:pStyle w:val="Heading1"/>
      </w:pPr>
      <w:r>
        <w:t>7. Pensar la clase base antes de programarla</w:t>
      </w:r>
    </w:p>
    <w:p>
      <w:r>
        <w:rPr>
          <w:rFonts w:ascii="Arial" w:hAnsi="Arial"/>
          <w:sz w:val="20"/>
        </w:rPr>
        <w:t>Los tipos de juego comparten información y la operación iniciarPartida(). La clase base concentra lo común.</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JuegoMesa</w:t>
              <w:br/>
            </w:r>
            <w:r>
              <w:rPr>
                <w:rFonts w:ascii="Consolas" w:hAnsi="Consolas"/>
                <w:sz w:val="17"/>
              </w:rPr>
              <w:t>├── id</w:t>
              <w:br/>
            </w:r>
            <w:r>
              <w:rPr>
                <w:rFonts w:ascii="Consolas" w:hAnsi="Consolas"/>
                <w:sz w:val="17"/>
              </w:rPr>
              <w:t>├── nombre</w:t>
              <w:br/>
            </w:r>
            <w:r>
              <w:rPr>
                <w:rFonts w:ascii="Consolas" w:hAnsi="Consolas"/>
                <w:sz w:val="17"/>
              </w:rPr>
              <w:t>├── categoria</w:t>
              <w:br/>
            </w:r>
            <w:r>
              <w:rPr>
                <w:rFonts w:ascii="Consolas" w:hAnsi="Consolas"/>
                <w:sz w:val="17"/>
              </w:rPr>
              <w:t>├── cantidadJugadores</w:t>
              <w:br/>
            </w:r>
            <w:r>
              <w:rPr>
                <w:rFonts w:ascii="Consolas" w:hAnsi="Consolas"/>
                <w:sz w:val="17"/>
              </w:rPr>
              <w:t>├── mostrarFicha()</w:t>
              <w:br/>
            </w:r>
            <w:r>
              <w:rPr>
                <w:rFonts w:ascii="Consolas" w:hAnsi="Consolas"/>
                <w:sz w:val="17"/>
              </w:rPr>
              <w:t>└── iniciarPartida()</w:t>
              <w:br/>
            </w:r>
            <w:r>
              <w:rPr>
                <w:rFonts w:ascii="Consolas" w:hAnsi="Consolas"/>
                <w:sz w:val="17"/>
              </w:rPr>
              <w:br/>
            </w:r>
            <w:r>
              <w:rPr>
                <w:rFonts w:ascii="Consolas" w:hAnsi="Consolas"/>
                <w:sz w:val="17"/>
              </w:rPr>
              <w:t xml:space="preserve">        ▲</w:t>
              <w:br/>
            </w:r>
            <w:r>
              <w:rPr>
                <w:rFonts w:ascii="Consolas" w:hAnsi="Consolas"/>
                <w:sz w:val="17"/>
              </w:rPr>
              <w:t xml:space="preserve">        │ extends</w:t>
              <w:br/>
            </w:r>
            <w:r>
              <w:rPr>
                <w:rFonts w:ascii="Consolas" w:hAnsi="Consolas"/>
                <w:sz w:val="17"/>
              </w:rPr>
              <w:t xml:space="preserve">        │</w:t>
              <w:br/>
            </w:r>
            <w:r>
              <w:rPr>
                <w:rFonts w:ascii="Consolas" w:hAnsi="Consolas"/>
                <w:sz w:val="17"/>
              </w:rPr>
              <w:t xml:space="preserve"> ┌──────┼─────────┐</w:t>
              <w:br/>
            </w:r>
            <w:r>
              <w:rPr>
                <w:rFonts w:ascii="Consolas" w:hAnsi="Consolas"/>
                <w:sz w:val="17"/>
              </w:rPr>
              <w:t xml:space="preserve"> │      │         │</w:t>
              <w:br/>
            </w:r>
            <w:r>
              <w:rPr>
                <w:rFonts w:ascii="Consolas" w:hAnsi="Consolas"/>
                <w:sz w:val="17"/>
              </w:rPr>
              <w:t>Estrategia Familiar Cartas</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Pregunta de diseño</w:t>
              <w:br/>
            </w:r>
            <w:r>
              <w:rPr>
                <w:rFonts w:ascii="Arial" w:hAnsi="Arial"/>
                <w:color w:val="222222"/>
                <w:sz w:val="19"/>
              </w:rPr>
              <w:t>La herencia tiene sentido cuando la relación puede expresarse como ES UN. JuegoEstrategia ES UN JuegoMesa; JuegoFamiliar ES UN JuegoMesa; JuegoCartas ES UN JuegoMesa.</w:t>
            </w:r>
          </w:p>
        </w:tc>
      </w:tr>
    </w:tbl>
    <w:p>
      <w:pPr>
        <w:pStyle w:val="Heading2"/>
      </w:pPr>
      <w:r>
        <w:t>7.1 Qué va en la clase padre</w:t>
      </w:r>
    </w:p>
    <w:p>
      <w:pPr>
        <w:pStyle w:val="ListBullet"/>
        <w:spacing w:after="44"/>
        <w:ind w:left="340" w:hanging="113"/>
      </w:pPr>
      <w:r>
        <w:rPr>
          <w:rFonts w:ascii="Arial" w:hAnsi="Arial"/>
          <w:sz w:val="20"/>
        </w:rPr>
        <w:t>Datos comunes a todos los juegos.</w:t>
      </w:r>
    </w:p>
    <w:p>
      <w:pPr>
        <w:pStyle w:val="ListBullet"/>
        <w:spacing w:after="44"/>
        <w:ind w:left="340" w:hanging="113"/>
      </w:pPr>
      <w:r>
        <w:rPr>
          <w:rFonts w:ascii="Arial" w:hAnsi="Arial"/>
          <w:sz w:val="20"/>
        </w:rPr>
        <w:t>Constructor de esos datos comunes.</w:t>
      </w:r>
    </w:p>
    <w:p>
      <w:pPr>
        <w:pStyle w:val="ListBullet"/>
        <w:spacing w:after="44"/>
        <w:ind w:left="340" w:hanging="113"/>
      </w:pPr>
      <w:r>
        <w:rPr>
          <w:rFonts w:ascii="Arial" w:hAnsi="Arial"/>
          <w:sz w:val="20"/>
        </w:rPr>
        <w:t>Getters y setters reutilizables.</w:t>
      </w:r>
    </w:p>
    <w:p>
      <w:pPr>
        <w:pStyle w:val="ListBullet"/>
        <w:spacing w:after="44"/>
        <w:ind w:left="340" w:hanging="113"/>
      </w:pPr>
      <w:r>
        <w:rPr>
          <w:rFonts w:ascii="Arial" w:hAnsi="Arial"/>
          <w:sz w:val="20"/>
        </w:rPr>
        <w:t>Comportamientos generales.</w:t>
      </w:r>
    </w:p>
    <w:p>
      <w:pPr>
        <w:pStyle w:val="ListBullet"/>
        <w:spacing w:after="44"/>
        <w:ind w:left="340" w:hanging="113"/>
      </w:pPr>
      <w:r>
        <w:rPr>
          <w:rFonts w:ascii="Arial" w:hAnsi="Arial"/>
          <w:sz w:val="20"/>
        </w:rPr>
        <w:t>Operaciones que posteriormente pueden especializarse.</w:t>
      </w:r>
    </w:p>
    <w:p>
      <w:pPr>
        <w:pStyle w:val="Heading2"/>
      </w:pPr>
      <w:r>
        <w:t>7.2 Qué no va en la clase padre</w:t>
      </w:r>
    </w:p>
    <w:p>
      <w:pPr>
        <w:pStyle w:val="ListBullet"/>
        <w:spacing w:after="44"/>
        <w:ind w:left="340" w:hanging="113"/>
      </w:pPr>
      <w:r>
        <w:rPr>
          <w:rFonts w:ascii="Arial" w:hAnsi="Arial"/>
          <w:sz w:val="20"/>
        </w:rPr>
        <w:t>dificultad, porque solo corresponde al juego de estrategia.</w:t>
      </w:r>
    </w:p>
    <w:p>
      <w:pPr>
        <w:pStyle w:val="ListBullet"/>
        <w:spacing w:after="44"/>
        <w:ind w:left="340" w:hanging="113"/>
      </w:pPr>
      <w:r>
        <w:rPr>
          <w:rFonts w:ascii="Arial" w:hAnsi="Arial"/>
          <w:sz w:val="20"/>
        </w:rPr>
        <w:t>edadMinima, porque se usa en el juego familiar.</w:t>
      </w:r>
    </w:p>
    <w:p>
      <w:pPr>
        <w:pStyle w:val="ListBullet"/>
        <w:spacing w:after="44"/>
        <w:ind w:left="340" w:hanging="113"/>
      </w:pPr>
      <w:r>
        <w:rPr>
          <w:rFonts w:ascii="Arial" w:hAnsi="Arial"/>
          <w:sz w:val="20"/>
        </w:rPr>
        <w:t>cantidadCartas, porque pertenece al juego de cartas.</w:t>
      </w:r>
    </w:p>
    <w:p>
      <w:r>
        <w:br w:type="page"/>
      </w:r>
    </w:p>
    <w:p>
      <w:pPr>
        <w:pStyle w:val="Heading1"/>
      </w:pPr>
      <w:r>
        <w:t>8. Construcción de JuegoMesa.java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cl.duoc.pry2203.semana1.duocplay.model;</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CLASE BASE: JuegoMesa</w:t>
              <w:br/>
            </w:r>
            <w:r>
              <w:rPr>
                <w:rFonts w:ascii="Consolas" w:hAnsi="Consolas"/>
                <w:sz w:val="13"/>
              </w:rPr>
              <w:t xml:space="preserve"> * ============================================================</w:t>
              <w:br/>
            </w:r>
            <w:r>
              <w:rPr>
                <w:rFonts w:ascii="Consolas" w:hAnsi="Consolas"/>
                <w:sz w:val="13"/>
              </w:rPr>
              <w:t xml:space="preserve"> *</w:t>
              <w:br/>
            </w:r>
            <w:r>
              <w:rPr>
                <w:rFonts w:ascii="Consolas" w:hAnsi="Consolas"/>
                <w:sz w:val="13"/>
              </w:rPr>
              <w:t xml:space="preserve"> * Esta clase reúne información y comportamiento COMÚN</w:t>
              <w:br/>
            </w:r>
            <w:r>
              <w:rPr>
                <w:rFonts w:ascii="Consolas" w:hAnsi="Consolas"/>
                <w:sz w:val="13"/>
              </w:rPr>
              <w:t xml:space="preserve"> * a los distintos tipos de juegos del proyecto.</w:t>
              <w:br/>
            </w:r>
            <w:r>
              <w:rPr>
                <w:rFonts w:ascii="Consolas" w:hAnsi="Consolas"/>
                <w:sz w:val="13"/>
              </w:rPr>
              <w:t xml:space="preserve"> *</w:t>
              <w:br/>
            </w:r>
            <w:r>
              <w:rPr>
                <w:rFonts w:ascii="Consolas" w:hAnsi="Consolas"/>
                <w:sz w:val="13"/>
              </w:rPr>
              <w:t xml:space="preserve"> * Permite estudiar:</w:t>
              <w:br/>
            </w:r>
            <w:r>
              <w:rPr>
                <w:rFonts w:ascii="Consolas" w:hAnsi="Consolas"/>
                <w:sz w:val="13"/>
              </w:rPr>
              <w:t xml:space="preserve"> *</w:t>
              <w:br/>
            </w:r>
            <w:r>
              <w:rPr>
                <w:rFonts w:ascii="Consolas" w:hAnsi="Consolas"/>
                <w:sz w:val="13"/>
              </w:rPr>
              <w:t xml:space="preserve"> * - encapsulamiento;</w:t>
              <w:br/>
            </w:r>
            <w:r>
              <w:rPr>
                <w:rFonts w:ascii="Consolas" w:hAnsi="Consolas"/>
                <w:sz w:val="13"/>
              </w:rPr>
              <w:t xml:space="preserve"> * - constructor;</w:t>
              <w:br/>
            </w:r>
            <w:r>
              <w:rPr>
                <w:rFonts w:ascii="Consolas" w:hAnsi="Consolas"/>
                <w:sz w:val="13"/>
              </w:rPr>
              <w:t xml:space="preserve"> * - getters y setters;</w:t>
              <w:br/>
            </w:r>
            <w:r>
              <w:rPr>
                <w:rFonts w:ascii="Consolas" w:hAnsi="Consolas"/>
                <w:sz w:val="13"/>
              </w:rPr>
              <w:t xml:space="preserve"> * - métodos comunes;</w:t>
              <w:br/>
            </w:r>
            <w:r>
              <w:rPr>
                <w:rFonts w:ascii="Consolas" w:hAnsi="Consolas"/>
                <w:sz w:val="13"/>
              </w:rPr>
              <w:t xml:space="preserve"> * - herencia;</w:t>
              <w:br/>
            </w:r>
            <w:r>
              <w:rPr>
                <w:rFonts w:ascii="Consolas" w:hAnsi="Consolas"/>
                <w:sz w:val="13"/>
              </w:rPr>
              <w:t xml:space="preserve"> * - sobrecarga;</w:t>
              <w:br/>
            </w:r>
            <w:r>
              <w:rPr>
                <w:rFonts w:ascii="Consolas" w:hAnsi="Consolas"/>
                <w:sz w:val="13"/>
              </w:rPr>
              <w:t xml:space="preserve"> * - base para sobrescritura;</w:t>
              <w:br/>
            </w:r>
            <w:r>
              <w:rPr>
                <w:rFonts w:ascii="Consolas" w:hAnsi="Consolas"/>
                <w:sz w:val="13"/>
              </w:rPr>
              <w:t xml:space="preserve"> * - base para polimorfismo;</w:t>
              <w:br/>
            </w:r>
            <w:r>
              <w:rPr>
                <w:rFonts w:ascii="Consolas" w:hAnsi="Consolas"/>
                <w:sz w:val="13"/>
              </w:rPr>
              <w:t xml:space="preserve"> * - toString().</w:t>
              <w:br/>
            </w:r>
            <w:r>
              <w:rPr>
                <w:rFonts w:ascii="Consolas" w:hAnsi="Consolas"/>
                <w:sz w:val="13"/>
              </w:rPr>
              <w:t xml:space="preserve"> *</w:t>
              <w:br/>
            </w:r>
            <w:r>
              <w:rPr>
                <w:rFonts w:ascii="Consolas" w:hAnsi="Consolas"/>
                <w:sz w:val="13"/>
              </w:rPr>
              <w:t xml:space="preserve"> * Relación de herencia:</w:t>
              <w:br/>
            </w:r>
            <w:r>
              <w:rPr>
                <w:rFonts w:ascii="Consolas" w:hAnsi="Consolas"/>
                <w:sz w:val="13"/>
              </w:rPr>
              <w:t xml:space="preserve"> *</w:t>
              <w:br/>
            </w:r>
            <w:r>
              <w:rPr>
                <w:rFonts w:ascii="Consolas" w:hAnsi="Consolas"/>
                <w:sz w:val="13"/>
              </w:rPr>
              <w:t xml:space="preserve"> * JuegoEstrategia ES UN JuegoMesa.</w:t>
              <w:br/>
            </w:r>
            <w:r>
              <w:rPr>
                <w:rFonts w:ascii="Consolas" w:hAnsi="Consolas"/>
                <w:sz w:val="13"/>
              </w:rPr>
              <w:t xml:space="preserve"> * JuegoFamiliar  ES UN JuegoMesa.</w:t>
              <w:br/>
            </w:r>
            <w:r>
              <w:rPr>
                <w:rFonts w:ascii="Consolas" w:hAnsi="Consolas"/>
                <w:sz w:val="13"/>
              </w:rPr>
              <w:t xml:space="preserve"> * JuegoCartas    ES UN JuegoMesa.</w:t>
              <w:br/>
            </w:r>
            <w:r>
              <w:rPr>
                <w:rFonts w:ascii="Consolas" w:hAnsi="Consolas"/>
                <w:sz w:val="13"/>
              </w:rPr>
              <w:t xml:space="preserve"> */</w:t>
              <w:br/>
            </w:r>
            <w:r>
              <w:rPr>
                <w:rFonts w:ascii="Consolas" w:hAnsi="Consolas"/>
                <w:sz w:val="13"/>
              </w:rPr>
              <w:t>public class JuegoMesa {</w:t>
              <w:br/>
            </w:r>
            <w:r>
              <w:rPr>
                <w:rFonts w:ascii="Consolas" w:hAnsi="Consolas"/>
                <w:sz w:val="13"/>
              </w:rPr>
              <w:br/>
            </w:r>
            <w:r>
              <w:rPr>
                <w:rFonts w:ascii="Consolas" w:hAnsi="Consolas"/>
                <w:sz w:val="13"/>
              </w:rPr>
              <w:t xml:space="preserve">    // ============================================================</w:t>
              <w:br/>
            </w:r>
            <w:r>
              <w:rPr>
                <w:rFonts w:ascii="Consolas" w:hAnsi="Consolas"/>
                <w:sz w:val="13"/>
              </w:rPr>
              <w:t xml:space="preserve">    // ATRIBUTOS COMUNES</w:t>
              <w:br/>
            </w:r>
            <w:r>
              <w:rPr>
                <w:rFonts w:ascii="Consolas" w:hAnsi="Consolas"/>
                <w:sz w:val="13"/>
              </w:rPr>
              <w:t xml:space="preserve">    // ============================================================</w:t>
              <w:br/>
            </w:r>
            <w:r>
              <w:rPr>
                <w:rFonts w:ascii="Consolas" w:hAnsi="Consolas"/>
                <w:sz w:val="13"/>
              </w:rPr>
              <w:t xml:space="preserve">    //</w:t>
              <w:br/>
            </w:r>
            <w:r>
              <w:rPr>
                <w:rFonts w:ascii="Consolas" w:hAnsi="Consolas"/>
                <w:sz w:val="13"/>
              </w:rPr>
              <w:t xml:space="preserve">    // Se ubican en la clase base porque forman parte de todos</w:t>
              <w:br/>
            </w:r>
            <w:r>
              <w:rPr>
                <w:rFonts w:ascii="Consolas" w:hAnsi="Consolas"/>
                <w:sz w:val="13"/>
              </w:rPr>
              <w:t xml:space="preserve">    // los tipos de juegos representados por esta jerarquía.</w:t>
              <w:br/>
            </w:r>
            <w:r>
              <w:rPr>
                <w:rFonts w:ascii="Consolas" w:hAnsi="Consolas"/>
                <w:sz w:val="13"/>
              </w:rPr>
              <w:t xml:space="preserve">    // ============================================================</w:t>
              <w:br/>
            </w:r>
            <w:r>
              <w:rPr>
                <w:rFonts w:ascii="Consolas" w:hAnsi="Consolas"/>
                <w:sz w:val="13"/>
              </w:rPr>
              <w:br/>
            </w:r>
            <w:r>
              <w:rPr>
                <w:rFonts w:ascii="Consolas" w:hAnsi="Consolas"/>
                <w:sz w:val="13"/>
              </w:rPr>
              <w:t xml:space="preserve">    private int id;</w:t>
              <w:br/>
            </w:r>
            <w:r>
              <w:rPr>
                <w:rFonts w:ascii="Consolas" w:hAnsi="Consolas"/>
                <w:sz w:val="13"/>
              </w:rPr>
              <w:t xml:space="preserve">    private String nombre;</w:t>
              <w:br/>
            </w:r>
            <w:r>
              <w:rPr>
                <w:rFonts w:ascii="Consolas" w:hAnsi="Consolas"/>
                <w:sz w:val="13"/>
              </w:rPr>
              <w:t xml:space="preserve">    private String categoria;</w:t>
              <w:br/>
            </w:r>
            <w:r>
              <w:rPr>
                <w:rFonts w:ascii="Consolas" w:hAnsi="Consolas"/>
                <w:sz w:val="13"/>
              </w:rPr>
              <w:t xml:space="preserve">    private int cantidadJugadores;</w:t>
              <w:br/>
            </w:r>
            <w:r>
              <w:rPr>
                <w:rFonts w:ascii="Consolas" w:hAnsi="Consolas"/>
                <w:sz w:val="13"/>
              </w:rPr>
              <w:br/>
            </w:r>
            <w:r>
              <w:rPr>
                <w:rFonts w:ascii="Consolas" w:hAnsi="Consolas"/>
                <w:sz w:val="13"/>
              </w:rPr>
              <w:t xml:space="preserve">    // ============================================================</w:t>
              <w:br/>
            </w:r>
            <w:r>
              <w:rPr>
                <w:rFonts w:ascii="Consolas" w:hAnsi="Consolas"/>
                <w:sz w:val="13"/>
              </w:rPr>
              <w:t xml:space="preserve">    // CONSTRUCTOR</w:t>
              <w:br/>
            </w:r>
            <w:r>
              <w:rPr>
                <w:rFonts w:ascii="Consolas" w:hAnsi="Consolas"/>
                <w:sz w:val="13"/>
              </w:rPr>
              <w:t xml:space="preserve">    // ============================================================</w:t>
              <w:br/>
            </w:r>
            <w:r>
              <w:rPr>
                <w:rFonts w:ascii="Consolas" w:hAnsi="Consolas"/>
                <w:sz w:val="13"/>
              </w:rPr>
              <w:br/>
            </w:r>
            <w:r>
              <w:rPr>
                <w:rFonts w:ascii="Consolas" w:hAnsi="Consolas"/>
                <w:sz w:val="13"/>
              </w:rPr>
              <w:t xml:space="preserve">    public JuegoMesa(int id, String nombre, String categoria, int cantidadJugadores) {</w:t>
              <w:br/>
            </w:r>
            <w:r>
              <w:rPr>
                <w:rFonts w:ascii="Consolas" w:hAnsi="Consolas"/>
                <w:sz w:val="13"/>
              </w:rPr>
              <w:t xml:space="preserve">        this.id = id;</w:t>
              <w:br/>
            </w:r>
            <w:r>
              <w:rPr>
                <w:rFonts w:ascii="Consolas" w:hAnsi="Consolas"/>
                <w:sz w:val="13"/>
              </w:rPr>
              <w:t xml:space="preserve">        this.nombre = nombre;</w:t>
              <w:br/>
            </w:r>
            <w:r>
              <w:rPr>
                <w:rFonts w:ascii="Consolas" w:hAnsi="Consolas"/>
                <w:sz w:val="13"/>
              </w:rPr>
              <w:t xml:space="preserve">        this.categoria = categoria;</w:t>
              <w:br/>
            </w:r>
            <w:r>
              <w:rPr>
                <w:rFonts w:ascii="Consolas" w:hAnsi="Consolas"/>
                <w:sz w:val="13"/>
              </w:rPr>
              <w:t xml:space="preserve">        this.cantidadJugadores = cantidadJugadores;</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GETTERS</w:t>
              <w:br/>
            </w:r>
            <w:r>
              <w:rPr>
                <w:rFonts w:ascii="Consolas" w:hAnsi="Consolas"/>
                <w:sz w:val="13"/>
              </w:rPr>
              <w:t xml:space="preserve">    // ============================================================</w:t>
              <w:br/>
            </w:r>
            <w:r>
              <w:rPr>
                <w:rFonts w:ascii="Consolas" w:hAnsi="Consolas"/>
                <w:sz w:val="13"/>
              </w:rPr>
              <w:br/>
            </w:r>
            <w:r>
              <w:rPr>
                <w:rFonts w:ascii="Consolas" w:hAnsi="Consolas"/>
                <w:sz w:val="13"/>
              </w:rPr>
              <w:t xml:space="preserve">    public int getId() {</w:t>
              <w:br/>
            </w:r>
            <w:r>
              <w:rPr>
                <w:rFonts w:ascii="Consolas" w:hAnsi="Consolas"/>
                <w:sz w:val="13"/>
              </w:rPr>
              <w:t xml:space="preserve">        return id;</w:t>
              <w:br/>
            </w:r>
            <w:r>
              <w:rPr>
                <w:rFonts w:ascii="Consolas" w:hAnsi="Consolas"/>
                <w:sz w:val="13"/>
              </w:rPr>
              <w:t xml:space="preserve">    }</w:t>
              <w:br/>
            </w:r>
            <w:r>
              <w:rPr>
                <w:rFonts w:ascii="Consolas" w:hAnsi="Consolas"/>
                <w:sz w:val="13"/>
              </w:rPr>
              <w:br/>
            </w:r>
            <w:r>
              <w:rPr>
                <w:rFonts w:ascii="Consolas" w:hAnsi="Consolas"/>
                <w:sz w:val="13"/>
              </w:rPr>
              <w:t xml:space="preserve">    public String getNombre() {</w:t>
              <w:br/>
            </w:r>
            <w:r>
              <w:rPr>
                <w:rFonts w:ascii="Consolas" w:hAnsi="Consolas"/>
                <w:sz w:val="13"/>
              </w:rPr>
              <w:t xml:space="preserve">        return nombre;</w:t>
              <w:br/>
            </w:r>
            <w:r>
              <w:rPr>
                <w:rFonts w:ascii="Consolas" w:hAnsi="Consolas"/>
                <w:sz w:val="13"/>
              </w:rPr>
              <w:t xml:space="preserve">    }</w:t>
              <w:br/>
            </w:r>
            <w:r>
              <w:rPr>
                <w:rFonts w:ascii="Consolas" w:hAnsi="Consolas"/>
                <w:sz w:val="13"/>
              </w:rPr>
              <w:br/>
            </w:r>
            <w:r>
              <w:rPr>
                <w:rFonts w:ascii="Consolas" w:hAnsi="Consolas"/>
                <w:sz w:val="13"/>
              </w:rPr>
              <w:t xml:space="preserve">    public String getCategoria() {</w:t>
              <w:br/>
            </w:r>
            <w:r>
              <w:rPr>
                <w:rFonts w:ascii="Consolas" w:hAnsi="Consolas"/>
                <w:sz w:val="13"/>
              </w:rPr>
              <w:t xml:space="preserve">        return categoria;</w:t>
              <w:br/>
            </w:r>
            <w:r>
              <w:rPr>
                <w:rFonts w:ascii="Consolas" w:hAnsi="Consolas"/>
                <w:sz w:val="13"/>
              </w:rPr>
              <w:t xml:space="preserve">    }</w:t>
              <w:br/>
            </w:r>
            <w:r>
              <w:rPr>
                <w:rFonts w:ascii="Consolas" w:hAnsi="Consolas"/>
                <w:sz w:val="13"/>
              </w:rPr>
              <w:br/>
            </w:r>
            <w:r>
              <w:rPr>
                <w:rFonts w:ascii="Consolas" w:hAnsi="Consolas"/>
                <w:sz w:val="13"/>
              </w:rPr>
              <w:t xml:space="preserve">    public int getCantidadJugadores() {</w:t>
              <w:br/>
            </w:r>
            <w:r>
              <w:rPr>
                <w:rFonts w:ascii="Consolas" w:hAnsi="Consolas"/>
                <w:sz w:val="13"/>
              </w:rPr>
              <w:t xml:space="preserve">        return cantidadJugadores;</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SETTERS</w:t>
              <w:br/>
            </w:r>
            <w:r>
              <w:rPr>
                <w:rFonts w:ascii="Consolas" w:hAnsi="Consolas"/>
                <w:sz w:val="13"/>
              </w:rPr>
              <w:t xml:space="preserve">    // ============================================================</w:t>
              <w:br/>
            </w:r>
            <w:r>
              <w:rPr>
                <w:rFonts w:ascii="Consolas" w:hAnsi="Consolas"/>
                <w:sz w:val="13"/>
              </w:rPr>
              <w:br/>
            </w:r>
            <w:r>
              <w:rPr>
                <w:rFonts w:ascii="Consolas" w:hAnsi="Consolas"/>
                <w:sz w:val="13"/>
              </w:rPr>
              <w:t xml:space="preserve">    public void setId(int id) {</w:t>
              <w:br/>
            </w:r>
            <w:r>
              <w:rPr>
                <w:rFonts w:ascii="Consolas" w:hAnsi="Consolas"/>
                <w:sz w:val="13"/>
              </w:rPr>
              <w:t xml:space="preserve">        this.id = id;</w:t>
              <w:br/>
            </w:r>
            <w:r>
              <w:rPr>
                <w:rFonts w:ascii="Consolas" w:hAnsi="Consolas"/>
                <w:sz w:val="13"/>
              </w:rPr>
              <w:t xml:space="preserve">    }</w:t>
              <w:br/>
            </w:r>
            <w:r>
              <w:rPr>
                <w:rFonts w:ascii="Consolas" w:hAnsi="Consolas"/>
                <w:sz w:val="13"/>
              </w:rPr>
              <w:br/>
            </w:r>
            <w:r>
              <w:rPr>
                <w:rFonts w:ascii="Consolas" w:hAnsi="Consolas"/>
                <w:sz w:val="13"/>
              </w:rPr>
              <w:t xml:space="preserve">    public void setNombre(String nombre) {</w:t>
              <w:br/>
            </w:r>
            <w:r>
              <w:rPr>
                <w:rFonts w:ascii="Consolas" w:hAnsi="Consolas"/>
                <w:sz w:val="13"/>
              </w:rPr>
              <w:t xml:space="preserve">        this.nombre = nombre;</w:t>
              <w:br/>
            </w:r>
            <w:r>
              <w:rPr>
                <w:rFonts w:ascii="Consolas" w:hAnsi="Consolas"/>
                <w:sz w:val="13"/>
              </w:rPr>
              <w:t xml:space="preserve">    }</w:t>
              <w:br/>
            </w:r>
            <w:r>
              <w:rPr>
                <w:rFonts w:ascii="Consolas" w:hAnsi="Consolas"/>
                <w:sz w:val="13"/>
              </w:rPr>
              <w:br/>
            </w:r>
            <w:r>
              <w:rPr>
                <w:rFonts w:ascii="Consolas" w:hAnsi="Consolas"/>
                <w:sz w:val="13"/>
              </w:rPr>
              <w:t xml:space="preserve">    public void setCategoria(String categoria) {</w:t>
              <w:br/>
            </w:r>
            <w:r>
              <w:rPr>
                <w:rFonts w:ascii="Consolas" w:hAnsi="Consolas"/>
                <w:sz w:val="13"/>
              </w:rPr>
              <w:t xml:space="preserve">        this.categoria = categoria;</w:t>
              <w:br/>
            </w:r>
            <w:r>
              <w:rPr>
                <w:rFonts w:ascii="Consolas" w:hAnsi="Consolas"/>
                <w:sz w:val="13"/>
              </w:rPr>
              <w:t xml:space="preserve">    }</w:t>
              <w:br/>
            </w:r>
            <w:r>
              <w:rPr>
                <w:rFonts w:ascii="Consolas" w:hAnsi="Consolas"/>
                <w:sz w:val="13"/>
              </w:rPr>
              <w:br/>
            </w:r>
            <w:r>
              <w:rPr>
                <w:rFonts w:ascii="Consolas" w:hAnsi="Consolas"/>
                <w:sz w:val="13"/>
              </w:rPr>
              <w:t xml:space="preserve">    public void setCantidadJugadores(int cantidadJugadores) {</w:t>
              <w:br/>
            </w:r>
            <w:r>
              <w:rPr>
                <w:rFonts w:ascii="Consolas" w:hAnsi="Consolas"/>
                <w:sz w:val="13"/>
              </w:rPr>
              <w:t xml:space="preserve">        if (cantidadJugadores &gt; 0) {</w:t>
              <w:br/>
            </w:r>
            <w:r>
              <w:rPr>
                <w:rFonts w:ascii="Consolas" w:hAnsi="Consolas"/>
                <w:sz w:val="13"/>
              </w:rPr>
              <w:t xml:space="preserve">            this.cantidadJugadores = cantidadJugadores;</w:t>
              <w:br/>
            </w:r>
            <w:r>
              <w:rPr>
                <w:rFonts w:ascii="Consolas" w:hAnsi="Consolas"/>
                <w:sz w:val="13"/>
              </w:rPr>
              <w:t xml:space="preserve">        } else {</w:t>
              <w:br/>
            </w:r>
            <w:r>
              <w:rPr>
                <w:rFonts w:ascii="Consolas" w:hAnsi="Consolas"/>
                <w:sz w:val="13"/>
              </w:rPr>
              <w:t xml:space="preserve">            System.out.println("La cantidad de jugadores debe ser mayor que cero.");</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MÉTODO COMÚN</w:t>
              <w:br/>
            </w:r>
            <w:r>
              <w:rPr>
                <w:rFonts w:ascii="Consolas" w:hAnsi="Consolas"/>
                <w:sz w:val="13"/>
              </w:rPr>
              <w:t xml:space="preserve">    // ============================================================</w:t>
              <w:br/>
            </w:r>
            <w:r>
              <w:rPr>
                <w:rFonts w:ascii="Consolas" w:hAnsi="Consolas"/>
                <w:sz w:val="13"/>
              </w:rPr>
              <w:t xml:space="preserve">    //</w:t>
              <w:br/>
            </w:r>
            <w:r>
              <w:rPr>
                <w:rFonts w:ascii="Consolas" w:hAnsi="Consolas"/>
                <w:sz w:val="13"/>
              </w:rPr>
              <w:t xml:space="preserve">    // Las clases hijas heredan este método sin tener que copiarlo.</w:t>
              <w:br/>
            </w:r>
            <w:r>
              <w:rPr>
                <w:rFonts w:ascii="Consolas" w:hAnsi="Consolas"/>
                <w:sz w:val="13"/>
              </w:rPr>
              <w:t xml:space="preserve">    // ============================================================</w:t>
              <w:br/>
            </w:r>
            <w:r>
              <w:rPr>
                <w:rFonts w:ascii="Consolas" w:hAnsi="Consolas"/>
                <w:sz w:val="13"/>
              </w:rPr>
              <w:br/>
            </w:r>
            <w:r>
              <w:rPr>
                <w:rFonts w:ascii="Consolas" w:hAnsi="Consolas"/>
                <w:sz w:val="13"/>
              </w:rPr>
              <w:t xml:space="preserve">    public void mostrarFicha() {</w:t>
              <w:br/>
            </w:r>
            <w:r>
              <w:rPr>
                <w:rFonts w:ascii="Consolas" w:hAnsi="Consolas"/>
                <w:sz w:val="13"/>
              </w:rPr>
              <w:t xml:space="preserve">        System.out.println("----------------------------------------");</w:t>
              <w:br/>
            </w:r>
            <w:r>
              <w:rPr>
                <w:rFonts w:ascii="Consolas" w:hAnsi="Consolas"/>
                <w:sz w:val="13"/>
              </w:rPr>
              <w:t xml:space="preserve">        System.out.println("ID: " + id);</w:t>
              <w:br/>
            </w:r>
            <w:r>
              <w:rPr>
                <w:rFonts w:ascii="Consolas" w:hAnsi="Consolas"/>
                <w:sz w:val="13"/>
              </w:rPr>
              <w:t xml:space="preserve">        System.out.println("Nombre: " + nombre);</w:t>
              <w:br/>
            </w:r>
            <w:r>
              <w:rPr>
                <w:rFonts w:ascii="Consolas" w:hAnsi="Consolas"/>
                <w:sz w:val="13"/>
              </w:rPr>
              <w:t xml:space="preserve">        System.out.println("Categoría: " + categoria);</w:t>
              <w:br/>
            </w:r>
            <w:r>
              <w:rPr>
                <w:rFonts w:ascii="Consolas" w:hAnsi="Consolas"/>
                <w:sz w:val="13"/>
              </w:rPr>
              <w:t xml:space="preserve">        System.out.println("Cantidad de jugadores: " + cantidadJugadores);</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MÉTODO BASE</w:t>
              <w:br/>
            </w:r>
            <w:r>
              <w:rPr>
                <w:rFonts w:ascii="Consolas" w:hAnsi="Consolas"/>
                <w:sz w:val="13"/>
              </w:rPr>
              <w:t xml:space="preserve">    // ============================================================</w:t>
              <w:br/>
            </w:r>
            <w:r>
              <w:rPr>
                <w:rFonts w:ascii="Consolas" w:hAnsi="Consolas"/>
                <w:sz w:val="13"/>
              </w:rPr>
              <w:t xml:space="preserve">    //</w:t>
              <w:br/>
            </w:r>
            <w:r>
              <w:rPr>
                <w:rFonts w:ascii="Consolas" w:hAnsi="Consolas"/>
                <w:sz w:val="13"/>
              </w:rPr>
              <w:t xml:space="preserve">    // Contiene un comportamiento general.</w:t>
              <w:br/>
            </w:r>
            <w:r>
              <w:rPr>
                <w:rFonts w:ascii="Consolas" w:hAnsi="Consolas"/>
                <w:sz w:val="13"/>
              </w:rPr>
              <w:t xml:space="preserve">    //</w:t>
              <w:br/>
            </w:r>
            <w:r>
              <w:rPr>
                <w:rFonts w:ascii="Consolas" w:hAnsi="Consolas"/>
                <w:sz w:val="13"/>
              </w:rPr>
              <w:t xml:space="preserve">    // Las clases hijas pueden SOBRESCRIBIR esta misma firma</w:t>
              <w:br/>
            </w:r>
            <w:r>
              <w:rPr>
                <w:rFonts w:ascii="Consolas" w:hAnsi="Consolas"/>
                <w:sz w:val="13"/>
              </w:rPr>
              <w:t xml:space="preserve">    // para especializar la forma de iniciar una partida.</w:t>
              <w:br/>
            </w:r>
            <w:r>
              <w:rPr>
                <w:rFonts w:ascii="Consolas" w:hAnsi="Consolas"/>
                <w:sz w:val="13"/>
              </w:rPr>
              <w:t xml:space="preserve">    // ============================================================</w:t>
              <w:br/>
            </w:r>
            <w:r>
              <w:rPr>
                <w:rFonts w:ascii="Consolas" w:hAnsi="Consolas"/>
                <w:sz w:val="13"/>
              </w:rPr>
              <w:br/>
            </w:r>
            <w:r>
              <w:rPr>
                <w:rFonts w:ascii="Consolas" w:hAnsi="Consolas"/>
                <w:sz w:val="13"/>
              </w:rPr>
              <w:t xml:space="preserve">    public void iniciarPartida() {</w:t>
              <w:br/>
            </w:r>
            <w:r>
              <w:rPr>
                <w:rFonts w:ascii="Consolas" w:hAnsi="Consolas"/>
                <w:sz w:val="13"/>
              </w:rPr>
              <w:t xml:space="preserve">        System.out.println("Iniciando partida genérica de " + nombre +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SOBRECARGA</w:t>
              <w:br/>
            </w:r>
            <w:r>
              <w:rPr>
                <w:rFonts w:ascii="Consolas" w:hAnsi="Consolas"/>
                <w:sz w:val="13"/>
              </w:rPr>
              <w:t xml:space="preserve">    // ============================================================</w:t>
              <w:br/>
            </w:r>
            <w:r>
              <w:rPr>
                <w:rFonts w:ascii="Consolas" w:hAnsi="Consolas"/>
                <w:sz w:val="13"/>
              </w:rPr>
              <w:t xml:space="preserve">    //</w:t>
              <w:br/>
            </w:r>
            <w:r>
              <w:rPr>
                <w:rFonts w:ascii="Consolas" w:hAnsi="Consolas"/>
                <w:sz w:val="13"/>
              </w:rPr>
              <w:t xml:space="preserve">    // Sobrecarga significa:</w:t>
              <w:br/>
            </w:r>
            <w:r>
              <w:rPr>
                <w:rFonts w:ascii="Consolas" w:hAnsi="Consolas"/>
                <w:sz w:val="13"/>
              </w:rPr>
              <w:t xml:space="preserve">    //</w:t>
              <w:br/>
            </w:r>
            <w:r>
              <w:rPr>
                <w:rFonts w:ascii="Consolas" w:hAnsi="Consolas"/>
                <w:sz w:val="13"/>
              </w:rPr>
              <w:t xml:space="preserve">    // MISMO NOMBRE DE MÉTODO</w:t>
              <w:br/>
            </w:r>
            <w:r>
              <w:rPr>
                <w:rFonts w:ascii="Consolas" w:hAnsi="Consolas"/>
                <w:sz w:val="13"/>
              </w:rPr>
              <w:t xml:space="preserve">    // + DIFERENTE LISTA DE PARÁMETROS.</w:t>
              <w:br/>
            </w:r>
            <w:r>
              <w:rPr>
                <w:rFonts w:ascii="Consolas" w:hAnsi="Consolas"/>
                <w:sz w:val="13"/>
              </w:rPr>
              <w:t xml:space="preserve">    //</w:t>
              <w:br/>
            </w:r>
            <w:r>
              <w:rPr>
                <w:rFonts w:ascii="Consolas" w:hAnsi="Consolas"/>
                <w:sz w:val="13"/>
              </w:rPr>
              <w:t xml:space="preserve">    // Firmas disponibles:</w:t>
              <w:br/>
            </w:r>
            <w:r>
              <w:rPr>
                <w:rFonts w:ascii="Consolas" w:hAnsi="Consolas"/>
                <w:sz w:val="13"/>
              </w:rPr>
              <w:t xml:space="preserve">    //</w:t>
              <w:br/>
            </w:r>
            <w:r>
              <w:rPr>
                <w:rFonts w:ascii="Consolas" w:hAnsi="Consolas"/>
                <w:sz w:val="13"/>
              </w:rPr>
              <w:t xml:space="preserve">    // iniciarPartida()</w:t>
              <w:br/>
            </w:r>
            <w:r>
              <w:rPr>
                <w:rFonts w:ascii="Consolas" w:hAnsi="Consolas"/>
                <w:sz w:val="13"/>
              </w:rPr>
              <w:t xml:space="preserve">    // iniciarPartida(String nombreJugador)</w:t>
              <w:br/>
            </w:r>
            <w:r>
              <w:rPr>
                <w:rFonts w:ascii="Consolas" w:hAnsi="Consolas"/>
                <w:sz w:val="13"/>
              </w:rPr>
              <w:t xml:space="preserve">    // iniciarPartida(String nombreJugador, int nivel)</w:t>
              <w:br/>
            </w:r>
            <w:r>
              <w:rPr>
                <w:rFonts w:ascii="Consolas" w:hAnsi="Consolas"/>
                <w:sz w:val="13"/>
              </w:rPr>
              <w:t xml:space="preserve">    //</w:t>
              <w:br/>
            </w:r>
            <w:r>
              <w:rPr>
                <w:rFonts w:ascii="Consolas" w:hAnsi="Consolas"/>
                <w:sz w:val="13"/>
              </w:rPr>
              <w:t xml:space="preserve">    // Java selecciona la versión adecuada según los argumentos.</w:t>
              <w:br/>
            </w:r>
            <w:r>
              <w:rPr>
                <w:rFonts w:ascii="Consolas" w:hAnsi="Consolas"/>
                <w:sz w:val="13"/>
              </w:rPr>
              <w:t xml:space="preserve">    // ============================================================</w:t>
              <w:br/>
            </w:r>
            <w:r>
              <w:rPr>
                <w:rFonts w:ascii="Consolas" w:hAnsi="Consolas"/>
                <w:sz w:val="13"/>
              </w:rPr>
              <w:br/>
            </w:r>
            <w:r>
              <w:rPr>
                <w:rFonts w:ascii="Consolas" w:hAnsi="Consolas"/>
                <w:sz w:val="13"/>
              </w:rPr>
              <w:t xml:space="preserve">    public void iniciarPartida(String nombreJugador) {</w:t>
              <w:br/>
            </w:r>
            <w:r>
              <w:rPr>
                <w:rFonts w:ascii="Consolas" w:hAnsi="Consolas"/>
                <w:sz w:val="13"/>
              </w:rPr>
              <w:t xml:space="preserve">        System.out.println(nombreJugador + " inicia una partida de " + nombre + ".");</w:t>
              <w:br/>
            </w:r>
            <w:r>
              <w:rPr>
                <w:rFonts w:ascii="Consolas" w:hAnsi="Consolas"/>
                <w:sz w:val="13"/>
              </w:rPr>
              <w:t xml:space="preserve">    }</w:t>
              <w:br/>
            </w:r>
            <w:r>
              <w:rPr>
                <w:rFonts w:ascii="Consolas" w:hAnsi="Consolas"/>
                <w:sz w:val="13"/>
              </w:rPr>
              <w:br/>
            </w:r>
            <w:r>
              <w:rPr>
                <w:rFonts w:ascii="Consolas" w:hAnsi="Consolas"/>
                <w:sz w:val="13"/>
              </w:rPr>
              <w:t xml:space="preserve">    public void iniciarPartida(String nombreJugador, int nivel) {</w:t>
              <w:br/>
            </w:r>
            <w:r>
              <w:rPr>
                <w:rFonts w:ascii="Consolas" w:hAnsi="Consolas"/>
                <w:sz w:val="13"/>
              </w:rPr>
              <w:t xml:space="preserve">        System.out.println(nombreJugador + " inicia " + nombre + " en nivel " + nivel +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toString()</w:t>
              <w:br/>
            </w:r>
            <w:r>
              <w:rPr>
                <w:rFonts w:ascii="Consolas" w:hAnsi="Consolas"/>
                <w:sz w:val="13"/>
              </w:rPr>
              <w:t xml:space="preserve">    // ============================================================</w:t>
              <w:br/>
            </w:r>
            <w:r>
              <w:rPr>
                <w:rFonts w:ascii="Consolas" w:hAnsi="Consolas"/>
                <w:sz w:val="13"/>
              </w:rPr>
              <w:br/>
            </w:r>
            <w:r>
              <w:rPr>
                <w:rFonts w:ascii="Consolas" w:hAnsi="Consolas"/>
                <w:sz w:val="13"/>
              </w:rPr>
              <w:t xml:space="preserve">    @Override</w:t>
              <w:br/>
            </w:r>
            <w:r>
              <w:rPr>
                <w:rFonts w:ascii="Consolas" w:hAnsi="Consolas"/>
                <w:sz w:val="13"/>
              </w:rPr>
              <w:t xml:space="preserve">    public String toString() {</w:t>
              <w:br/>
            </w:r>
            <w:r>
              <w:rPr>
                <w:rFonts w:ascii="Consolas" w:hAnsi="Consolas"/>
                <w:sz w:val="13"/>
              </w:rPr>
              <w:t xml:space="preserve">        return "JuegoMesa{" +</w:t>
              <w:br/>
            </w:r>
            <w:r>
              <w:rPr>
                <w:rFonts w:ascii="Consolas" w:hAnsi="Consolas"/>
                <w:sz w:val="13"/>
              </w:rPr>
              <w:t xml:space="preserve">                "id=" + id +</w:t>
              <w:br/>
            </w:r>
            <w:r>
              <w:rPr>
                <w:rFonts w:ascii="Consolas" w:hAnsi="Consolas"/>
                <w:sz w:val="13"/>
              </w:rPr>
              <w:t xml:space="preserve">                ", nombre='" + nombre + '\'' +</w:t>
              <w:br/>
            </w:r>
            <w:r>
              <w:rPr>
                <w:rFonts w:ascii="Consolas" w:hAnsi="Consolas"/>
                <w:sz w:val="13"/>
              </w:rPr>
              <w:t xml:space="preserve">                ", categoria='" + categoria + '\'' +</w:t>
              <w:br/>
            </w:r>
            <w:r>
              <w:rPr>
                <w:rFonts w:ascii="Consolas" w:hAnsi="Consolas"/>
                <w:sz w:val="13"/>
              </w:rPr>
              <w:t xml:space="preserve">                ", cantidadJugadores=" + cantidadJugadores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8.1 Qué ocurre dentro de JuegoMesa</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Concepto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Evidencia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Encapsulamiento</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id, nombre, categoria y cantidadJugadores son private.</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Constructor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Inicializa el estado común.</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Reutilización</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mostrarFicha() se escribe una vez y lo heredan las hijas.</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Método base</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iniciarPartida() entrega una conducta general.</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Sobrecarga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Existen tres firmas de iniciarPartida(...).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toString()</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Existe representación textual general.</w:t>
            </w:r>
          </w:p>
        </w:tc>
      </w:tr>
    </w:tbl>
    <w:p>
      <w:pPr>
        <w:pStyle w:val="Heading2"/>
      </w:pPr>
      <w:r>
        <w:t>8.2 Sobrecarga: leer las firmas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iniciarPartida()</w:t>
              <w:br/>
            </w:r>
            <w:r>
              <w:rPr>
                <w:rFonts w:ascii="Consolas" w:hAnsi="Consolas"/>
                <w:sz w:val="18"/>
              </w:rPr>
              <w:t>iniciarPartida(String nombreJugador)</w:t>
              <w:br/>
            </w:r>
            <w:r>
              <w:rPr>
                <w:rFonts w:ascii="Consolas" w:hAnsi="Consolas"/>
                <w:sz w:val="18"/>
              </w:rPr>
              <w:t>iniciarPartida(String nombreJugador, int nivel)</w:t>
            </w:r>
          </w:p>
        </w:tc>
      </w:tr>
    </w:tbl>
    <w:p>
      <w:r>
        <w:rPr>
          <w:rFonts w:ascii="Arial" w:hAnsi="Arial"/>
          <w:sz w:val="20"/>
        </w:rPr>
        <w:t>El nombre se mantiene. Cambian los parámetros. Por eso Java puede distinguir las versiones.</w:t>
      </w:r>
    </w:p>
    <w:tbl>
      <w:tblPr>
        <w:tblW w:type="auto" w:w="0"/>
        <w:jc w:val="center"/>
        <w:tblLook w:firstColumn="1" w:firstRow="1" w:lastColumn="0" w:lastRow="0" w:noHBand="0" w:noVBand="1" w:val="04A0"/>
      </w:tblPr>
      <w:tblGrid>
        <w:gridCol w:w="10482"/>
      </w:tblGrid>
      <w:tr>
        <w:tc>
          <w:tcPr>
            <w:tcW w:type="dxa" w:w="10482"/>
            <w:shd w:fill="FCECEC"/>
            <w:tcBorders>
              <w:top w:val="single" w:sz="1" w:color="FCECEC"/>
              <w:left w:val="single" w:sz="1" w:color="FCECEC"/>
              <w:bottom w:val="single" w:sz="1" w:color="FCECEC"/>
              <w:right w:val="single" w:sz="1" w:color="FCECEC"/>
              <w:insideH w:val="single" w:sz="1" w:color="FCECEC"/>
              <w:insideV w:val="single" w:sz="1" w:color="FCECEC"/>
            </w:tcBorders>
          </w:tcPr>
          <w:p>
            <w:pPr>
              <w:spacing w:after="0"/>
            </w:pPr>
            <w:r>
              <w:rPr>
                <w:rFonts w:ascii="Arial" w:hAnsi="Arial"/>
                <w:b/>
                <w:color w:val="A33A3A"/>
                <w:sz w:val="20"/>
              </w:rPr>
              <w:t>Error frecuente</w:t>
              <w:br/>
            </w:r>
            <w:r>
              <w:rPr>
                <w:rFonts w:ascii="Arial" w:hAnsi="Arial"/>
                <w:color w:val="222222"/>
                <w:sz w:val="19"/>
              </w:rPr>
              <w:t>Cambiar únicamente el tipo de retorno no crea una sobrecarga válida. La lista de parámetros debe permitir distinguir la firma.</w:t>
            </w:r>
          </w:p>
        </w:tc>
      </w:tr>
    </w:tbl>
    <w:p>
      <w:pPr>
        <w:pStyle w:val="Heading2"/>
      </w:pPr>
      <w:r>
        <w:t>8.3 Commit sugerido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add .</w:t>
              <w:br/>
            </w:r>
            <w:r>
              <w:rPr>
                <w:rFonts w:ascii="Consolas" w:hAnsi="Consolas"/>
                <w:sz w:val="17"/>
              </w:rPr>
              <w:t>git commit -m "Agregada clase base JuegoMesa y sobrecarga"</w:t>
              <w:br/>
            </w:r>
            <w:r>
              <w:rPr>
                <w:rFonts w:ascii="Consolas" w:hAnsi="Consolas"/>
                <w:sz w:val="17"/>
              </w:rPr>
              <w:t>git push</w:t>
            </w:r>
          </w:p>
        </w:tc>
      </w:tr>
    </w:tbl>
    <w:p>
      <w:r>
        <w:br w:type="page"/>
      </w:r>
    </w:p>
    <w:p>
      <w:pPr>
        <w:pStyle w:val="Heading1"/>
      </w:pPr>
      <w:r>
        <w:t>9. Herencia, extends y super</w:t>
      </w:r>
    </w:p>
    <w:p>
      <w:r>
        <w:rPr>
          <w:rFonts w:ascii="Arial" w:hAnsi="Arial"/>
          <w:sz w:val="20"/>
        </w:rPr>
        <w:t>Las clases hijas reutilizan el estado y el comportamiento común de JuegoMesa.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public class JuegoEstrategia extends JuegoMesa {</w:t>
              <w:br/>
            </w:r>
            <w:r>
              <w:rPr>
                <w:rFonts w:ascii="Consolas" w:hAnsi="Consolas"/>
                <w:sz w:val="18"/>
              </w:rPr>
              <w:t xml:space="preserve">    ...</w:t>
              <w:br/>
            </w:r>
            <w:r>
              <w:rPr>
                <w:rFonts w:ascii="Consolas" w:hAnsi="Consolas"/>
                <w:sz w:val="18"/>
              </w:rPr>
              <w:t>}</w:t>
            </w:r>
          </w:p>
        </w:tc>
      </w:tr>
    </w:tbl>
    <w:p>
      <w:r>
        <w:rPr>
          <w:rFonts w:ascii="Arial" w:hAnsi="Arial"/>
          <w:sz w:val="20"/>
        </w:rPr>
        <w:t>extends establece la relación de herencia.</w:t>
      </w:r>
    </w:p>
    <w:p>
      <w:pPr>
        <w:pStyle w:val="Heading2"/>
      </w:pPr>
      <w:r>
        <w:t>9.1 super(...)</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public JuegoEstrategia(</w:t>
              <w:br/>
            </w:r>
            <w:r>
              <w:rPr>
                <w:rFonts w:ascii="Consolas" w:hAnsi="Consolas"/>
                <w:sz w:val="16"/>
              </w:rPr>
              <w:t xml:space="preserve">        int id,</w:t>
              <w:br/>
            </w:r>
            <w:r>
              <w:rPr>
                <w:rFonts w:ascii="Consolas" w:hAnsi="Consolas"/>
                <w:sz w:val="16"/>
              </w:rPr>
              <w:t xml:space="preserve">        String nombre,</w:t>
              <w:br/>
            </w:r>
            <w:r>
              <w:rPr>
                <w:rFonts w:ascii="Consolas" w:hAnsi="Consolas"/>
                <w:sz w:val="16"/>
              </w:rPr>
              <w:t xml:space="preserve">        String categoria,</w:t>
              <w:br/>
            </w:r>
            <w:r>
              <w:rPr>
                <w:rFonts w:ascii="Consolas" w:hAnsi="Consolas"/>
                <w:sz w:val="16"/>
              </w:rPr>
              <w:t xml:space="preserve">        int cantidadJugadores,</w:t>
              <w:br/>
            </w:r>
            <w:r>
              <w:rPr>
                <w:rFonts w:ascii="Consolas" w:hAnsi="Consolas"/>
                <w:sz w:val="16"/>
              </w:rPr>
              <w:t xml:space="preserve">        String dificultad</w:t>
              <w:br/>
            </w:r>
            <w:r>
              <w:rPr>
                <w:rFonts w:ascii="Consolas" w:hAnsi="Consolas"/>
                <w:sz w:val="16"/>
              </w:rPr>
              <w:t>) {</w:t>
              <w:br/>
            </w:r>
            <w:r>
              <w:rPr>
                <w:rFonts w:ascii="Consolas" w:hAnsi="Consolas"/>
                <w:sz w:val="16"/>
              </w:rPr>
              <w:t xml:space="preserve">    super(id, nombre, categoria, cantidadJugadores);</w:t>
              <w:br/>
            </w:r>
            <w:r>
              <w:rPr>
                <w:rFonts w:ascii="Consolas" w:hAnsi="Consolas"/>
                <w:sz w:val="16"/>
              </w:rPr>
              <w:t xml:space="preserve">    this.dificultad = dificultad;</w:t>
              <w:br/>
            </w:r>
            <w:r>
              <w:rPr>
                <w:rFonts w:ascii="Consolas" w:hAnsi="Consolas"/>
                <w:sz w:val="16"/>
              </w:rPr>
              <w:t>}</w:t>
            </w:r>
          </w:p>
        </w:tc>
      </w:tr>
    </w:tbl>
    <w:p>
      <w:r>
        <w:rPr>
          <w:rFonts w:ascii="Arial" w:hAnsi="Arial"/>
          <w:sz w:val="20"/>
        </w:rPr>
        <w:t>super(...) ejecuta el constructor de JuegoMesa. Luego se inicializa el atributo específico dificultad.</w:t>
      </w:r>
    </w:p>
    <w:p>
      <w:pPr>
        <w:pStyle w:val="Heading2"/>
      </w:pPr>
      <w:r>
        <w:t>9.2 Herencia no significa copiar</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Idea clave</w:t>
              <w:br/>
            </w:r>
            <w:r>
              <w:rPr>
                <w:rFonts w:ascii="Arial" w:hAnsi="Arial"/>
                <w:color w:val="222222"/>
                <w:sz w:val="19"/>
              </w:rPr>
              <w:t>mostrarFicha() no se repite en JuegoEstrategia, JuegoFamiliar ni JuegoCartas. La reutilización ocurre porque esas clases heredan el método desde JuegoMesa.</w:t>
            </w:r>
          </w:p>
        </w:tc>
      </w:tr>
    </w:tbl>
    <w:p>
      <w:pPr>
        <w:pStyle w:val="Heading2"/>
      </w:pPr>
      <w:r>
        <w:t>9.3 Sobrescritura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@Override</w:t>
              <w:br/>
            </w:r>
            <w:r>
              <w:rPr>
                <w:rFonts w:ascii="Consolas" w:hAnsi="Consolas"/>
                <w:sz w:val="18"/>
              </w:rPr>
              <w:t>public void iniciarPartida() {</w:t>
              <w:br/>
            </w:r>
            <w:r>
              <w:rPr>
                <w:rFonts w:ascii="Consolas" w:hAnsi="Consolas"/>
                <w:sz w:val="18"/>
              </w:rPr>
              <w:t xml:space="preserve">    // implementación específica</w:t>
              <w:br/>
            </w:r>
            <w:r>
              <w:rPr>
                <w:rFonts w:ascii="Consolas" w:hAnsi="Consolas"/>
                <w:sz w:val="18"/>
              </w:rPr>
              <w:t>}</w:t>
            </w:r>
          </w:p>
        </w:tc>
      </w:tr>
    </w:tbl>
    <w:p>
      <w:r>
        <w:rPr>
          <w:rFonts w:ascii="Arial" w:hAnsi="Arial"/>
          <w:sz w:val="20"/>
        </w:rPr>
        <w:t>La firma ya existe en la clase padre. La hija mantiene esa firma y reemplaza su implementación.</w:t>
      </w:r>
    </w:p>
    <w:p>
      <w:r>
        <w:br w:type="page"/>
      </w:r>
    </w:p>
    <w:p>
      <w:pPr>
        <w:pStyle w:val="Heading1"/>
      </w:pPr>
      <w:r>
        <w:t>10. Construcción de JuegoEstrategia.java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cl.duoc.pry2203.semana1.duocplay.model;</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CLASE HIJA: JuegoEstrategia</w:t>
              <w:br/>
            </w:r>
            <w:r>
              <w:rPr>
                <w:rFonts w:ascii="Consolas" w:hAnsi="Consolas"/>
                <w:sz w:val="13"/>
              </w:rPr>
              <w:t xml:space="preserve"> * ============================================================</w:t>
              <w:br/>
            </w:r>
            <w:r>
              <w:rPr>
                <w:rFonts w:ascii="Consolas" w:hAnsi="Consolas"/>
                <w:sz w:val="13"/>
              </w:rPr>
              <w:t xml:space="preserve"> *</w:t>
              <w:br/>
            </w:r>
            <w:r>
              <w:rPr>
                <w:rFonts w:ascii="Consolas" w:hAnsi="Consolas"/>
                <w:sz w:val="13"/>
              </w:rPr>
              <w:t xml:space="preserve"> * extends JuegoMesa significa que JuegoEstrategia HEREDA</w:t>
              <w:br/>
            </w:r>
            <w:r>
              <w:rPr>
                <w:rFonts w:ascii="Consolas" w:hAnsi="Consolas"/>
                <w:sz w:val="13"/>
              </w:rPr>
              <w:t xml:space="preserve"> * atributos y comportamientos accesibles de JuegoMesa.</w:t>
              <w:br/>
            </w:r>
            <w:r>
              <w:rPr>
                <w:rFonts w:ascii="Consolas" w:hAnsi="Consolas"/>
                <w:sz w:val="13"/>
              </w:rPr>
              <w:t xml:space="preserve"> *</w:t>
              <w:br/>
            </w:r>
            <w:r>
              <w:rPr>
                <w:rFonts w:ascii="Consolas" w:hAnsi="Consolas"/>
                <w:sz w:val="13"/>
              </w:rPr>
              <w:t xml:space="preserve"> * La relación conceptual es:</w:t>
              <w:br/>
            </w:r>
            <w:r>
              <w:rPr>
                <w:rFonts w:ascii="Consolas" w:hAnsi="Consolas"/>
                <w:sz w:val="13"/>
              </w:rPr>
              <w:t xml:space="preserve"> *</w:t>
              <w:br/>
            </w:r>
            <w:r>
              <w:rPr>
                <w:rFonts w:ascii="Consolas" w:hAnsi="Consolas"/>
                <w:sz w:val="13"/>
              </w:rPr>
              <w:t xml:space="preserve"> * JuegoEstrategia ES UN JuegoMesa.</w:t>
              <w:br/>
            </w:r>
            <w:r>
              <w:rPr>
                <w:rFonts w:ascii="Consolas" w:hAnsi="Consolas"/>
                <w:sz w:val="13"/>
              </w:rPr>
              <w:t xml:space="preserve"> */</w:t>
              <w:br/>
            </w:r>
            <w:r>
              <w:rPr>
                <w:rFonts w:ascii="Consolas" w:hAnsi="Consolas"/>
                <w:sz w:val="13"/>
              </w:rPr>
              <w:t>public class JuegoEstrategia extends JuegoMesa {</w:t>
              <w:br/>
            </w:r>
            <w:r>
              <w:rPr>
                <w:rFonts w:ascii="Consolas" w:hAnsi="Consolas"/>
                <w:sz w:val="13"/>
              </w:rPr>
              <w:br/>
            </w:r>
            <w:r>
              <w:rPr>
                <w:rFonts w:ascii="Consolas" w:hAnsi="Consolas"/>
                <w:sz w:val="13"/>
              </w:rPr>
              <w:t xml:space="preserve">    // Atributo específico de esta subclase.</w:t>
              <w:br/>
            </w:r>
            <w:r>
              <w:rPr>
                <w:rFonts w:ascii="Consolas" w:hAnsi="Consolas"/>
                <w:sz w:val="13"/>
              </w:rPr>
              <w:t xml:space="preserve">    private String dificultad;</w:t>
              <w:br/>
            </w:r>
            <w:r>
              <w:rPr>
                <w:rFonts w:ascii="Consolas" w:hAnsi="Consolas"/>
                <w:sz w:val="13"/>
              </w:rPr>
              <w:br/>
            </w:r>
            <w:r>
              <w:rPr>
                <w:rFonts w:ascii="Consolas" w:hAnsi="Consolas"/>
                <w:sz w:val="13"/>
              </w:rPr>
              <w:t xml:space="preserve">    // ============================================================</w:t>
              <w:br/>
            </w:r>
            <w:r>
              <w:rPr>
                <w:rFonts w:ascii="Consolas" w:hAnsi="Consolas"/>
                <w:sz w:val="13"/>
              </w:rPr>
              <w:t xml:space="preserve">    // CONSTRUCTOR</w:t>
              <w:br/>
            </w:r>
            <w:r>
              <w:rPr>
                <w:rFonts w:ascii="Consolas" w:hAnsi="Consolas"/>
                <w:sz w:val="13"/>
              </w:rPr>
              <w:t xml:space="preserve">    // ============================================================</w:t>
              <w:br/>
            </w:r>
            <w:r>
              <w:rPr>
                <w:rFonts w:ascii="Consolas" w:hAnsi="Consolas"/>
                <w:sz w:val="13"/>
              </w:rPr>
              <w:t xml:space="preserve">    //</w:t>
              <w:br/>
            </w:r>
            <w:r>
              <w:rPr>
                <w:rFonts w:ascii="Consolas" w:hAnsi="Consolas"/>
                <w:sz w:val="13"/>
              </w:rPr>
              <w:t xml:space="preserve">    // super(...) llama al constructor de la clase padre.</w:t>
              <w:br/>
            </w:r>
            <w:r>
              <w:rPr>
                <w:rFonts w:ascii="Consolas" w:hAnsi="Consolas"/>
                <w:sz w:val="13"/>
              </w:rPr>
              <w:t xml:space="preserve">    //</w:t>
              <w:br/>
            </w:r>
            <w:r>
              <w:rPr>
                <w:rFonts w:ascii="Consolas" w:hAnsi="Consolas"/>
                <w:sz w:val="13"/>
              </w:rPr>
              <w:t xml:space="preserve">    // La clase hija reutiliza la inicialización de:</w:t>
              <w:br/>
            </w:r>
            <w:r>
              <w:rPr>
                <w:rFonts w:ascii="Consolas" w:hAnsi="Consolas"/>
                <w:sz w:val="13"/>
              </w:rPr>
              <w:t xml:space="preserve">    // id, nombre, categoria y cantidadJugadores.</w:t>
              <w:br/>
            </w:r>
            <w:r>
              <w:rPr>
                <w:rFonts w:ascii="Consolas" w:hAnsi="Consolas"/>
                <w:sz w:val="13"/>
              </w:rPr>
              <w:t xml:space="preserve">    // ============================================================</w:t>
              <w:br/>
            </w:r>
            <w:r>
              <w:rPr>
                <w:rFonts w:ascii="Consolas" w:hAnsi="Consolas"/>
                <w:sz w:val="13"/>
              </w:rPr>
              <w:br/>
            </w:r>
            <w:r>
              <w:rPr>
                <w:rFonts w:ascii="Consolas" w:hAnsi="Consolas"/>
                <w:sz w:val="13"/>
              </w:rPr>
              <w:t xml:space="preserve">    public JuegoEstrategia(</w:t>
              <w:br/>
            </w:r>
            <w:r>
              <w:rPr>
                <w:rFonts w:ascii="Consolas" w:hAnsi="Consolas"/>
                <w:sz w:val="13"/>
              </w:rPr>
              <w:t xml:space="preserve">            int id,</w:t>
              <w:br/>
            </w:r>
            <w:r>
              <w:rPr>
                <w:rFonts w:ascii="Consolas" w:hAnsi="Consolas"/>
                <w:sz w:val="13"/>
              </w:rPr>
              <w:t xml:space="preserve">            String nombre,</w:t>
              <w:br/>
            </w:r>
            <w:r>
              <w:rPr>
                <w:rFonts w:ascii="Consolas" w:hAnsi="Consolas"/>
                <w:sz w:val="13"/>
              </w:rPr>
              <w:t xml:space="preserve">            String categoria,</w:t>
              <w:br/>
            </w:r>
            <w:r>
              <w:rPr>
                <w:rFonts w:ascii="Consolas" w:hAnsi="Consolas"/>
                <w:sz w:val="13"/>
              </w:rPr>
              <w:t xml:space="preserve">            int cantidadJugadores,</w:t>
              <w:br/>
            </w:r>
            <w:r>
              <w:rPr>
                <w:rFonts w:ascii="Consolas" w:hAnsi="Consolas"/>
                <w:sz w:val="13"/>
              </w:rPr>
              <w:t xml:space="preserve">            String dificultad</w:t>
              <w:br/>
            </w:r>
            <w:r>
              <w:rPr>
                <w:rFonts w:ascii="Consolas" w:hAnsi="Consolas"/>
                <w:sz w:val="13"/>
              </w:rPr>
              <w:t xml:space="preserve">    ) {</w:t>
              <w:br/>
            </w:r>
            <w:r>
              <w:rPr>
                <w:rFonts w:ascii="Consolas" w:hAnsi="Consolas"/>
                <w:sz w:val="13"/>
              </w:rPr>
              <w:t xml:space="preserve">        super(id, nombre, categoria, cantidadJugadores);</w:t>
              <w:br/>
            </w:r>
            <w:r>
              <w:rPr>
                <w:rFonts w:ascii="Consolas" w:hAnsi="Consolas"/>
                <w:sz w:val="13"/>
              </w:rPr>
              <w:t xml:space="preserve">        this.dificultad = dificultad;</w:t>
              <w:br/>
            </w:r>
            <w:r>
              <w:rPr>
                <w:rFonts w:ascii="Consolas" w:hAnsi="Consolas"/>
                <w:sz w:val="13"/>
              </w:rPr>
              <w:t xml:space="preserve">    }</w:t>
              <w:br/>
            </w:r>
            <w:r>
              <w:rPr>
                <w:rFonts w:ascii="Consolas" w:hAnsi="Consolas"/>
                <w:sz w:val="13"/>
              </w:rPr>
              <w:br/>
            </w:r>
            <w:r>
              <w:rPr>
                <w:rFonts w:ascii="Consolas" w:hAnsi="Consolas"/>
                <w:sz w:val="13"/>
              </w:rPr>
              <w:t xml:space="preserve">    public String getDificultad() {</w:t>
              <w:br/>
            </w:r>
            <w:r>
              <w:rPr>
                <w:rFonts w:ascii="Consolas" w:hAnsi="Consolas"/>
                <w:sz w:val="13"/>
              </w:rPr>
              <w:t xml:space="preserve">        return dificultad;</w:t>
              <w:br/>
            </w:r>
            <w:r>
              <w:rPr>
                <w:rFonts w:ascii="Consolas" w:hAnsi="Consolas"/>
                <w:sz w:val="13"/>
              </w:rPr>
              <w:t xml:space="preserve">    }</w:t>
              <w:br/>
            </w:r>
            <w:r>
              <w:rPr>
                <w:rFonts w:ascii="Consolas" w:hAnsi="Consolas"/>
                <w:sz w:val="13"/>
              </w:rPr>
              <w:br/>
            </w:r>
            <w:r>
              <w:rPr>
                <w:rFonts w:ascii="Consolas" w:hAnsi="Consolas"/>
                <w:sz w:val="13"/>
              </w:rPr>
              <w:t xml:space="preserve">    public void setDificultad(String dificultad) {</w:t>
              <w:br/>
            </w:r>
            <w:r>
              <w:rPr>
                <w:rFonts w:ascii="Consolas" w:hAnsi="Consolas"/>
                <w:sz w:val="13"/>
              </w:rPr>
              <w:t xml:space="preserve">        this.dificultad = dificultad;</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SOBRESCRITURA</w:t>
              <w:br/>
            </w:r>
            <w:r>
              <w:rPr>
                <w:rFonts w:ascii="Consolas" w:hAnsi="Consolas"/>
                <w:sz w:val="13"/>
              </w:rPr>
              <w:t xml:space="preserve">    // ============================================================</w:t>
              <w:br/>
            </w:r>
            <w:r>
              <w:rPr>
                <w:rFonts w:ascii="Consolas" w:hAnsi="Consolas"/>
                <w:sz w:val="13"/>
              </w:rPr>
              <w:t xml:space="preserve">    //</w:t>
              <w:br/>
            </w:r>
            <w:r>
              <w:rPr>
                <w:rFonts w:ascii="Consolas" w:hAnsi="Consolas"/>
                <w:sz w:val="13"/>
              </w:rPr>
              <w:t xml:space="preserve">    // @Override indica que se redefine iniciarPartida()</w:t>
              <w:br/>
            </w:r>
            <w:r>
              <w:rPr>
                <w:rFonts w:ascii="Consolas" w:hAnsi="Consolas"/>
                <w:sz w:val="13"/>
              </w:rPr>
              <w:t xml:space="preserve">    // heredado desde JuegoMesa.</w:t>
              <w:br/>
            </w:r>
            <w:r>
              <w:rPr>
                <w:rFonts w:ascii="Consolas" w:hAnsi="Consolas"/>
                <w:sz w:val="13"/>
              </w:rPr>
              <w:t xml:space="preserve">    //</w:t>
              <w:br/>
            </w:r>
            <w:r>
              <w:rPr>
                <w:rFonts w:ascii="Consolas" w:hAnsi="Consolas"/>
                <w:sz w:val="13"/>
              </w:rPr>
              <w:t xml:space="preserve">    // MISMO NOMBRE.</w:t>
              <w:br/>
            </w:r>
            <w:r>
              <w:rPr>
                <w:rFonts w:ascii="Consolas" w:hAnsi="Consolas"/>
                <w:sz w:val="13"/>
              </w:rPr>
              <w:t xml:space="preserve">    // MISMOS PARÁMETROS.</w:t>
              <w:br/>
            </w:r>
            <w:r>
              <w:rPr>
                <w:rFonts w:ascii="Consolas" w:hAnsi="Consolas"/>
                <w:sz w:val="13"/>
              </w:rPr>
              <w:t xml:space="preserve">    // DISTINTO COMPORTAMIENTO.</w:t>
              <w:br/>
            </w:r>
            <w:r>
              <w:rPr>
                <w:rFonts w:ascii="Consolas" w:hAnsi="Consolas"/>
                <w:sz w:val="13"/>
              </w:rPr>
              <w:t xml:space="preserve">    // ============================================================</w:t>
              <w:br/>
            </w:r>
            <w:r>
              <w:rPr>
                <w:rFonts w:ascii="Consolas" w:hAnsi="Consolas"/>
                <w:sz w:val="13"/>
              </w:rPr>
              <w:br/>
            </w:r>
            <w:r>
              <w:rPr>
                <w:rFonts w:ascii="Consolas" w:hAnsi="Consolas"/>
                <w:sz w:val="13"/>
              </w:rPr>
              <w:t xml:space="preserve">    @Override</w:t>
              <w:br/>
            </w:r>
            <w:r>
              <w:rPr>
                <w:rFonts w:ascii="Consolas" w:hAnsi="Consolas"/>
                <w:sz w:val="13"/>
              </w:rPr>
              <w:t xml:space="preserve">    public void iniciarPartida() {</w:t>
              <w:br/>
            </w:r>
            <w:r>
              <w:rPr>
                <w:rFonts w:ascii="Consolas" w:hAnsi="Consolas"/>
                <w:sz w:val="13"/>
              </w:rPr>
              <w:t xml:space="preserve">        System.out.println("Preparando tablero estratégico de "</w:t>
              <w:br/>
            </w:r>
            <w:r>
              <w:rPr>
                <w:rFonts w:ascii="Consolas" w:hAnsi="Consolas"/>
                <w:sz w:val="13"/>
              </w:rPr>
              <w:t xml:space="preserve">                + getNombre()</w:t>
              <w:br/>
            </w:r>
            <w:r>
              <w:rPr>
                <w:rFonts w:ascii="Consolas" w:hAnsi="Consolas"/>
                <w:sz w:val="13"/>
              </w:rPr>
              <w:t xml:space="preserve">                + ". Dificultad: "</w:t>
              <w:br/>
            </w:r>
            <w:r>
              <w:rPr>
                <w:rFonts w:ascii="Consolas" w:hAnsi="Consolas"/>
                <w:sz w:val="13"/>
              </w:rPr>
              <w:t xml:space="preserve">                + dificultad + ".");</w:t>
              <w:br/>
            </w:r>
            <w:r>
              <w:rPr>
                <w:rFonts w:ascii="Consolas" w:hAnsi="Consolas"/>
                <w:sz w:val="13"/>
              </w:rPr>
              <w:t xml:space="preserve">    }</w:t>
              <w:br/>
            </w:r>
            <w:r>
              <w:rPr>
                <w:rFonts w:ascii="Consolas" w:hAnsi="Consolas"/>
                <w:sz w:val="13"/>
              </w:rPr>
              <w:br/>
            </w:r>
            <w:r>
              <w:rPr>
                <w:rFonts w:ascii="Consolas" w:hAnsi="Consolas"/>
                <w:sz w:val="13"/>
              </w:rPr>
              <w:t xml:space="preserve">    // Método específico de JuegoEstrategia.</w:t>
              <w:br/>
            </w:r>
            <w:r>
              <w:rPr>
                <w:rFonts w:ascii="Consolas" w:hAnsi="Consolas"/>
                <w:sz w:val="13"/>
              </w:rPr>
              <w:t xml:space="preserve">    public void analizarEstrategia() {</w:t>
              <w:br/>
            </w:r>
            <w:r>
              <w:rPr>
                <w:rFonts w:ascii="Consolas" w:hAnsi="Consolas"/>
                <w:sz w:val="13"/>
              </w:rPr>
              <w:t xml:space="preserve">        System.out.println("Analizando estrategia inicial de " + getNombre() + ".");</w:t>
              <w:br/>
            </w:r>
            <w:r>
              <w:rPr>
                <w:rFonts w:ascii="Consolas" w:hAnsi="Consolas"/>
                <w:sz w:val="13"/>
              </w:rPr>
              <w:t xml:space="preserve">    }</w:t>
              <w:br/>
            </w:r>
            <w:r>
              <w:rPr>
                <w:rFonts w:ascii="Consolas" w:hAnsi="Consolas"/>
                <w:sz w:val="13"/>
              </w:rPr>
              <w:br/>
            </w:r>
            <w:r>
              <w:rPr>
                <w:rFonts w:ascii="Consolas" w:hAnsi="Consolas"/>
                <w:sz w:val="13"/>
              </w:rPr>
              <w:t xml:space="preserve">    @Override</w:t>
              <w:br/>
            </w:r>
            <w:r>
              <w:rPr>
                <w:rFonts w:ascii="Consolas" w:hAnsi="Consolas"/>
                <w:sz w:val="13"/>
              </w:rPr>
              <w:t xml:space="preserve">    public String toString() {</w:t>
              <w:br/>
            </w:r>
            <w:r>
              <w:rPr>
                <w:rFonts w:ascii="Consolas" w:hAnsi="Consolas"/>
                <w:sz w:val="13"/>
              </w:rPr>
              <w:t xml:space="preserve">        return "JuegoEstrategia{" +</w:t>
              <w:br/>
            </w:r>
            <w:r>
              <w:rPr>
                <w:rFonts w:ascii="Consolas" w:hAnsi="Consolas"/>
                <w:sz w:val="13"/>
              </w:rPr>
              <w:t xml:space="preserve">                "id=" + getId() +</w:t>
              <w:br/>
            </w:r>
            <w:r>
              <w:rPr>
                <w:rFonts w:ascii="Consolas" w:hAnsi="Consolas"/>
                <w:sz w:val="13"/>
              </w:rPr>
              <w:t xml:space="preserve">                ", nombre='" + getNombre() + '\'' +</w:t>
              <w:br/>
            </w:r>
            <w:r>
              <w:rPr>
                <w:rFonts w:ascii="Consolas" w:hAnsi="Consolas"/>
                <w:sz w:val="13"/>
              </w:rPr>
              <w:t xml:space="preserve">                ", categoria='" + getCategoria() + '\'' +</w:t>
              <w:br/>
            </w:r>
            <w:r>
              <w:rPr>
                <w:rFonts w:ascii="Consolas" w:hAnsi="Consolas"/>
                <w:sz w:val="13"/>
              </w:rPr>
              <w:t xml:space="preserve">                ", cantidadJugadores=" + getCantidadJugadores() +</w:t>
              <w:br/>
            </w:r>
            <w:r>
              <w:rPr>
                <w:rFonts w:ascii="Consolas" w:hAnsi="Consolas"/>
                <w:sz w:val="13"/>
              </w:rPr>
              <w:t xml:space="preserve">                ", dificultad='" + dificultad + '\''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10.1 Evidencia conceptual</w:t>
      </w:r>
    </w:p>
    <w:p>
      <w:pPr>
        <w:pStyle w:val="ListBullet"/>
        <w:spacing w:after="44"/>
        <w:ind w:left="340" w:hanging="113"/>
      </w:pPr>
      <w:r>
        <w:rPr>
          <w:rFonts w:ascii="Arial" w:hAnsi="Arial"/>
          <w:sz w:val="20"/>
        </w:rPr>
        <w:t>JuegoEstrategia hereda de JuegoMesa.</w:t>
      </w:r>
    </w:p>
    <w:p>
      <w:pPr>
        <w:pStyle w:val="ListBullet"/>
        <w:spacing w:after="44"/>
        <w:ind w:left="340" w:hanging="113"/>
      </w:pPr>
      <w:r>
        <w:rPr>
          <w:rFonts w:ascii="Arial" w:hAnsi="Arial"/>
          <w:sz w:val="20"/>
        </w:rPr>
        <w:t>dificultad pertenece solo a la subclase.</w:t>
      </w:r>
    </w:p>
    <w:p>
      <w:pPr>
        <w:pStyle w:val="ListBullet"/>
        <w:spacing w:after="44"/>
        <w:ind w:left="340" w:hanging="113"/>
      </w:pPr>
      <w:r>
        <w:rPr>
          <w:rFonts w:ascii="Arial" w:hAnsi="Arial"/>
          <w:sz w:val="20"/>
        </w:rPr>
        <w:t>super(...) inicializa los datos comunes.</w:t>
      </w:r>
    </w:p>
    <w:p>
      <w:pPr>
        <w:pStyle w:val="ListBullet"/>
        <w:spacing w:after="44"/>
        <w:ind w:left="340" w:hanging="113"/>
      </w:pPr>
      <w:r>
        <w:rPr>
          <w:rFonts w:ascii="Arial" w:hAnsi="Arial"/>
          <w:sz w:val="20"/>
        </w:rPr>
        <w:t>iniciarPartida() se sobrescribe.</w:t>
      </w:r>
    </w:p>
    <w:p>
      <w:pPr>
        <w:pStyle w:val="ListBullet"/>
        <w:spacing w:after="44"/>
        <w:ind w:left="340" w:hanging="113"/>
      </w:pPr>
      <w:r>
        <w:rPr>
          <w:rFonts w:ascii="Arial" w:hAnsi="Arial"/>
          <w:sz w:val="20"/>
        </w:rPr>
        <w:t>analizarEstrategia() es un método propio.</w:t>
      </w:r>
    </w:p>
    <w:p>
      <w:pPr>
        <w:pStyle w:val="ListBullet"/>
        <w:spacing w:after="44"/>
        <w:ind w:left="340" w:hanging="113"/>
      </w:pPr>
      <w:r>
        <w:rPr>
          <w:rFonts w:ascii="Arial" w:hAnsi="Arial"/>
          <w:sz w:val="20"/>
        </w:rPr>
        <w:t>toString() también se sobrescribe para representar el estado completo.</w:t>
      </w:r>
    </w:p>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Comprobación</w:t>
              <w:br/>
            </w:r>
            <w:r>
              <w:rPr>
                <w:rFonts w:ascii="Arial" w:hAnsi="Arial"/>
                <w:color w:val="222222"/>
                <w:sz w:val="19"/>
              </w:rPr>
              <w:t>La llamada estrategia.mostrarFicha() funciona aunque mostrarFicha() no exista en JuegoEstrategia.java. El método se hereda desde JuegoMesa.</w:t>
            </w:r>
          </w:p>
        </w:tc>
      </w:tr>
    </w:tbl>
    <w:p>
      <w:r>
        <w:br w:type="page"/>
      </w:r>
    </w:p>
    <w:p>
      <w:pPr>
        <w:pStyle w:val="Heading1"/>
      </w:pPr>
      <w:r>
        <w:t>11. Construcción de JuegoFamiliar.java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cl.duoc.pry2203.semana1.duocplay.model;</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CLASE HIJA: JuegoFamiliar</w:t>
              <w:br/>
            </w:r>
            <w:r>
              <w:rPr>
                <w:rFonts w:ascii="Consolas" w:hAnsi="Consolas"/>
                <w:sz w:val="13"/>
              </w:rPr>
              <w:t xml:space="preserve"> * ============================================================</w:t>
              <w:br/>
            </w:r>
            <w:r>
              <w:rPr>
                <w:rFonts w:ascii="Consolas" w:hAnsi="Consolas"/>
                <w:sz w:val="13"/>
              </w:rPr>
              <w:t xml:space="preserve"> *</w:t>
              <w:br/>
            </w:r>
            <w:r>
              <w:rPr>
                <w:rFonts w:ascii="Consolas" w:hAnsi="Consolas"/>
                <w:sz w:val="13"/>
              </w:rPr>
              <w:t xml:space="preserve"> * JuegoFamiliar hereda de JuegoMesa.</w:t>
              <w:br/>
            </w:r>
            <w:r>
              <w:rPr>
                <w:rFonts w:ascii="Consolas" w:hAnsi="Consolas"/>
                <w:sz w:val="13"/>
              </w:rPr>
              <w:t xml:space="preserve"> *</w:t>
              <w:br/>
            </w:r>
            <w:r>
              <w:rPr>
                <w:rFonts w:ascii="Consolas" w:hAnsi="Consolas"/>
                <w:sz w:val="13"/>
              </w:rPr>
              <w:t xml:space="preserve"> * La relación conceptual es:</w:t>
              <w:br/>
            </w:r>
            <w:r>
              <w:rPr>
                <w:rFonts w:ascii="Consolas" w:hAnsi="Consolas"/>
                <w:sz w:val="13"/>
              </w:rPr>
              <w:t xml:space="preserve"> *</w:t>
              <w:br/>
            </w:r>
            <w:r>
              <w:rPr>
                <w:rFonts w:ascii="Consolas" w:hAnsi="Consolas"/>
                <w:sz w:val="13"/>
              </w:rPr>
              <w:t xml:space="preserve"> * JuegoFamiliar ES UN JuegoMesa.</w:t>
              <w:br/>
            </w:r>
            <w:r>
              <w:rPr>
                <w:rFonts w:ascii="Consolas" w:hAnsi="Consolas"/>
                <w:sz w:val="13"/>
              </w:rPr>
              <w:t xml:space="preserve"> */</w:t>
              <w:br/>
            </w:r>
            <w:r>
              <w:rPr>
                <w:rFonts w:ascii="Consolas" w:hAnsi="Consolas"/>
                <w:sz w:val="13"/>
              </w:rPr>
              <w:t>public class JuegoFamiliar extends JuegoMesa {</w:t>
              <w:br/>
            </w:r>
            <w:r>
              <w:rPr>
                <w:rFonts w:ascii="Consolas" w:hAnsi="Consolas"/>
                <w:sz w:val="13"/>
              </w:rPr>
              <w:br/>
            </w:r>
            <w:r>
              <w:rPr>
                <w:rFonts w:ascii="Consolas" w:hAnsi="Consolas"/>
                <w:sz w:val="13"/>
              </w:rPr>
              <w:t xml:space="preserve">    // Atributo específico de esta subclase.</w:t>
              <w:br/>
            </w:r>
            <w:r>
              <w:rPr>
                <w:rFonts w:ascii="Consolas" w:hAnsi="Consolas"/>
                <w:sz w:val="13"/>
              </w:rPr>
              <w:t xml:space="preserve">    private int edadMinima;</w:t>
              <w:br/>
            </w:r>
            <w:r>
              <w:rPr>
                <w:rFonts w:ascii="Consolas" w:hAnsi="Consolas"/>
                <w:sz w:val="13"/>
              </w:rPr>
              <w:br/>
            </w:r>
            <w:r>
              <w:rPr>
                <w:rFonts w:ascii="Consolas" w:hAnsi="Consolas"/>
                <w:sz w:val="13"/>
              </w:rPr>
              <w:t xml:space="preserve">    public JuegoFamiliar(</w:t>
              <w:br/>
            </w:r>
            <w:r>
              <w:rPr>
                <w:rFonts w:ascii="Consolas" w:hAnsi="Consolas"/>
                <w:sz w:val="13"/>
              </w:rPr>
              <w:t xml:space="preserve">            int id,</w:t>
              <w:br/>
            </w:r>
            <w:r>
              <w:rPr>
                <w:rFonts w:ascii="Consolas" w:hAnsi="Consolas"/>
                <w:sz w:val="13"/>
              </w:rPr>
              <w:t xml:space="preserve">            String nombre,</w:t>
              <w:br/>
            </w:r>
            <w:r>
              <w:rPr>
                <w:rFonts w:ascii="Consolas" w:hAnsi="Consolas"/>
                <w:sz w:val="13"/>
              </w:rPr>
              <w:t xml:space="preserve">            String categoria,</w:t>
              <w:br/>
            </w:r>
            <w:r>
              <w:rPr>
                <w:rFonts w:ascii="Consolas" w:hAnsi="Consolas"/>
                <w:sz w:val="13"/>
              </w:rPr>
              <w:t xml:space="preserve">            int cantidadJugadores,</w:t>
              <w:br/>
            </w:r>
            <w:r>
              <w:rPr>
                <w:rFonts w:ascii="Consolas" w:hAnsi="Consolas"/>
                <w:sz w:val="13"/>
              </w:rPr>
              <w:t xml:space="preserve">            int edadMinima</w:t>
              <w:br/>
            </w:r>
            <w:r>
              <w:rPr>
                <w:rFonts w:ascii="Consolas" w:hAnsi="Consolas"/>
                <w:sz w:val="13"/>
              </w:rPr>
              <w:t xml:space="preserve">    ) {</w:t>
              <w:br/>
            </w:r>
            <w:r>
              <w:rPr>
                <w:rFonts w:ascii="Consolas" w:hAnsi="Consolas"/>
                <w:sz w:val="13"/>
              </w:rPr>
              <w:t xml:space="preserve">        super(id, nombre, categoria, cantidadJugadores);</w:t>
              <w:br/>
            </w:r>
            <w:r>
              <w:rPr>
                <w:rFonts w:ascii="Consolas" w:hAnsi="Consolas"/>
                <w:sz w:val="13"/>
              </w:rPr>
              <w:t xml:space="preserve">        this.edadMinima = edadMinima;</w:t>
              <w:br/>
            </w:r>
            <w:r>
              <w:rPr>
                <w:rFonts w:ascii="Consolas" w:hAnsi="Consolas"/>
                <w:sz w:val="13"/>
              </w:rPr>
              <w:t xml:space="preserve">    }</w:t>
              <w:br/>
            </w:r>
            <w:r>
              <w:rPr>
                <w:rFonts w:ascii="Consolas" w:hAnsi="Consolas"/>
                <w:sz w:val="13"/>
              </w:rPr>
              <w:br/>
            </w:r>
            <w:r>
              <w:rPr>
                <w:rFonts w:ascii="Consolas" w:hAnsi="Consolas"/>
                <w:sz w:val="13"/>
              </w:rPr>
              <w:t xml:space="preserve">    public int getEdadMinima() {</w:t>
              <w:br/>
            </w:r>
            <w:r>
              <w:rPr>
                <w:rFonts w:ascii="Consolas" w:hAnsi="Consolas"/>
                <w:sz w:val="13"/>
              </w:rPr>
              <w:t xml:space="preserve">        return edadMinima;</w:t>
              <w:br/>
            </w:r>
            <w:r>
              <w:rPr>
                <w:rFonts w:ascii="Consolas" w:hAnsi="Consolas"/>
                <w:sz w:val="13"/>
              </w:rPr>
              <w:t xml:space="preserve">    }</w:t>
              <w:br/>
            </w:r>
            <w:r>
              <w:rPr>
                <w:rFonts w:ascii="Consolas" w:hAnsi="Consolas"/>
                <w:sz w:val="13"/>
              </w:rPr>
              <w:br/>
            </w:r>
            <w:r>
              <w:rPr>
                <w:rFonts w:ascii="Consolas" w:hAnsi="Consolas"/>
                <w:sz w:val="13"/>
              </w:rPr>
              <w:t xml:space="preserve">    public void setEdadMinima(int edadMinima) {</w:t>
              <w:br/>
            </w:r>
            <w:r>
              <w:rPr>
                <w:rFonts w:ascii="Consolas" w:hAnsi="Consolas"/>
                <w:sz w:val="13"/>
              </w:rPr>
              <w:t xml:space="preserve">        if (edadMinima &gt;= 0) {</w:t>
              <w:br/>
            </w:r>
            <w:r>
              <w:rPr>
                <w:rFonts w:ascii="Consolas" w:hAnsi="Consolas"/>
                <w:sz w:val="13"/>
              </w:rPr>
              <w:t xml:space="preserve">            this.edadMinima = edadMinima;</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Sobrescritura del método heredado.</w:t>
              <w:br/>
            </w:r>
            <w:r>
              <w:rPr>
                <w:rFonts w:ascii="Consolas" w:hAnsi="Consolas"/>
                <w:sz w:val="13"/>
              </w:rPr>
              <w:t xml:space="preserve">    @Override</w:t>
              <w:br/>
            </w:r>
            <w:r>
              <w:rPr>
                <w:rFonts w:ascii="Consolas" w:hAnsi="Consolas"/>
                <w:sz w:val="13"/>
              </w:rPr>
              <w:t xml:space="preserve">    public void iniciarPartida() {</w:t>
              <w:br/>
            </w:r>
            <w:r>
              <w:rPr>
                <w:rFonts w:ascii="Consolas" w:hAnsi="Consolas"/>
                <w:sz w:val="13"/>
              </w:rPr>
              <w:t xml:space="preserve">        System.out.println("Preparando partida familiar de "</w:t>
              <w:br/>
            </w:r>
            <w:r>
              <w:rPr>
                <w:rFonts w:ascii="Consolas" w:hAnsi="Consolas"/>
                <w:sz w:val="13"/>
              </w:rPr>
              <w:t xml:space="preserve">                + getNombre()</w:t>
              <w:br/>
            </w:r>
            <w:r>
              <w:rPr>
                <w:rFonts w:ascii="Consolas" w:hAnsi="Consolas"/>
                <w:sz w:val="13"/>
              </w:rPr>
              <w:t xml:space="preserve">                + ". Edad mínima recomendada: "</w:t>
              <w:br/>
            </w:r>
            <w:r>
              <w:rPr>
                <w:rFonts w:ascii="Consolas" w:hAnsi="Consolas"/>
                <w:sz w:val="13"/>
              </w:rPr>
              <w:t xml:space="preserve">                + edadMinima + " años.");</w:t>
              <w:br/>
            </w:r>
            <w:r>
              <w:rPr>
                <w:rFonts w:ascii="Consolas" w:hAnsi="Consolas"/>
                <w:sz w:val="13"/>
              </w:rPr>
              <w:t xml:space="preserve">    }</w:t>
              <w:br/>
            </w:r>
            <w:r>
              <w:rPr>
                <w:rFonts w:ascii="Consolas" w:hAnsi="Consolas"/>
                <w:sz w:val="13"/>
              </w:rPr>
              <w:br/>
            </w:r>
            <w:r>
              <w:rPr>
                <w:rFonts w:ascii="Consolas" w:hAnsi="Consolas"/>
                <w:sz w:val="13"/>
              </w:rPr>
              <w:t xml:space="preserve">    // Método específico de JuegoFamiliar.</w:t>
              <w:br/>
            </w:r>
            <w:r>
              <w:rPr>
                <w:rFonts w:ascii="Consolas" w:hAnsi="Consolas"/>
                <w:sz w:val="13"/>
              </w:rPr>
              <w:t xml:space="preserve">    public void explicarReglasRapidas() {</w:t>
              <w:br/>
            </w:r>
            <w:r>
              <w:rPr>
                <w:rFonts w:ascii="Consolas" w:hAnsi="Consolas"/>
                <w:sz w:val="13"/>
              </w:rPr>
              <w:t xml:space="preserve">        System.out.println("Mostrando reglas rápidas de " + getNombre() + ".");</w:t>
              <w:br/>
            </w:r>
            <w:r>
              <w:rPr>
                <w:rFonts w:ascii="Consolas" w:hAnsi="Consolas"/>
                <w:sz w:val="13"/>
              </w:rPr>
              <w:t xml:space="preserve">    }</w:t>
              <w:br/>
            </w:r>
            <w:r>
              <w:rPr>
                <w:rFonts w:ascii="Consolas" w:hAnsi="Consolas"/>
                <w:sz w:val="13"/>
              </w:rPr>
              <w:br/>
            </w:r>
            <w:r>
              <w:rPr>
                <w:rFonts w:ascii="Consolas" w:hAnsi="Consolas"/>
                <w:sz w:val="13"/>
              </w:rPr>
              <w:t xml:space="preserve">    @Override</w:t>
              <w:br/>
            </w:r>
            <w:r>
              <w:rPr>
                <w:rFonts w:ascii="Consolas" w:hAnsi="Consolas"/>
                <w:sz w:val="13"/>
              </w:rPr>
              <w:t xml:space="preserve">    public String toString() {</w:t>
              <w:br/>
            </w:r>
            <w:r>
              <w:rPr>
                <w:rFonts w:ascii="Consolas" w:hAnsi="Consolas"/>
                <w:sz w:val="13"/>
              </w:rPr>
              <w:t xml:space="preserve">        return "JuegoFamiliar{" +</w:t>
              <w:br/>
            </w:r>
            <w:r>
              <w:rPr>
                <w:rFonts w:ascii="Consolas" w:hAnsi="Consolas"/>
                <w:sz w:val="13"/>
              </w:rPr>
              <w:t xml:space="preserve">                "id=" + getId() +</w:t>
              <w:br/>
            </w:r>
            <w:r>
              <w:rPr>
                <w:rFonts w:ascii="Consolas" w:hAnsi="Consolas"/>
                <w:sz w:val="13"/>
              </w:rPr>
              <w:t xml:space="preserve">                ", nombre='" + getNombre() + '\'' +</w:t>
              <w:br/>
            </w:r>
            <w:r>
              <w:rPr>
                <w:rFonts w:ascii="Consolas" w:hAnsi="Consolas"/>
                <w:sz w:val="13"/>
              </w:rPr>
              <w:t xml:space="preserve">                ", categoria='" + getCategoria() + '\'' +</w:t>
              <w:br/>
            </w:r>
            <w:r>
              <w:rPr>
                <w:rFonts w:ascii="Consolas" w:hAnsi="Consolas"/>
                <w:sz w:val="13"/>
              </w:rPr>
              <w:t xml:space="preserve">                ", cantidadJugadores=" + getCantidadJugadores() +</w:t>
              <w:br/>
            </w:r>
            <w:r>
              <w:rPr>
                <w:rFonts w:ascii="Consolas" w:hAnsi="Consolas"/>
                <w:sz w:val="13"/>
              </w:rPr>
              <w:t xml:space="preserve">                ", edadMinima=" + edadMinima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11.1 Evidencia conceptual</w:t>
      </w:r>
    </w:p>
    <w:p>
      <w:pPr>
        <w:pStyle w:val="ListBullet"/>
        <w:spacing w:after="44"/>
        <w:ind w:left="340" w:hanging="113"/>
      </w:pPr>
      <w:r>
        <w:rPr>
          <w:rFonts w:ascii="Arial" w:hAnsi="Arial"/>
          <w:sz w:val="20"/>
        </w:rPr>
        <w:t>edadMinima es un atributo específico.</w:t>
      </w:r>
    </w:p>
    <w:p>
      <w:pPr>
        <w:pStyle w:val="ListBullet"/>
        <w:spacing w:after="44"/>
        <w:ind w:left="340" w:hanging="113"/>
      </w:pPr>
      <w:r>
        <w:rPr>
          <w:rFonts w:ascii="Arial" w:hAnsi="Arial"/>
          <w:sz w:val="20"/>
        </w:rPr>
        <w:t>El constructor reutiliza el constructor padre mediante super(...).</w:t>
      </w:r>
    </w:p>
    <w:p>
      <w:pPr>
        <w:pStyle w:val="ListBullet"/>
        <w:spacing w:after="44"/>
        <w:ind w:left="340" w:hanging="113"/>
      </w:pPr>
      <w:r>
        <w:rPr>
          <w:rFonts w:ascii="Arial" w:hAnsi="Arial"/>
          <w:sz w:val="20"/>
        </w:rPr>
        <w:t>iniciarPartida() sobrescribe la implementación genérica.</w:t>
      </w:r>
    </w:p>
    <w:p>
      <w:pPr>
        <w:pStyle w:val="ListBullet"/>
        <w:spacing w:after="44"/>
        <w:ind w:left="340" w:hanging="113"/>
      </w:pPr>
      <w:r>
        <w:rPr>
          <w:rFonts w:ascii="Arial" w:hAnsi="Arial"/>
          <w:sz w:val="20"/>
        </w:rPr>
        <w:t>explicarReglasRapidas() representa comportamiento propio.</w:t>
      </w:r>
    </w:p>
    <w:p>
      <w:pPr>
        <w:pStyle w:val="Heading1"/>
      </w:pPr>
      <w:r>
        <w:t>12. Construcción de JuegoCartas.java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cl.duoc.pry2203.semana1.duocplay.model;</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CLASE HIJA: JuegoCartas</w:t>
              <w:br/>
            </w:r>
            <w:r>
              <w:rPr>
                <w:rFonts w:ascii="Consolas" w:hAnsi="Consolas"/>
                <w:sz w:val="13"/>
              </w:rPr>
              <w:t xml:space="preserve"> * ============================================================</w:t>
              <w:br/>
            </w:r>
            <w:r>
              <w:rPr>
                <w:rFonts w:ascii="Consolas" w:hAnsi="Consolas"/>
                <w:sz w:val="13"/>
              </w:rPr>
              <w:t xml:space="preserve"> *</w:t>
              <w:br/>
            </w:r>
            <w:r>
              <w:rPr>
                <w:rFonts w:ascii="Consolas" w:hAnsi="Consolas"/>
                <w:sz w:val="13"/>
              </w:rPr>
              <w:t xml:space="preserve"> * JuegoCartas hereda de JuegoMesa.</w:t>
              <w:br/>
            </w:r>
            <w:r>
              <w:rPr>
                <w:rFonts w:ascii="Consolas" w:hAnsi="Consolas"/>
                <w:sz w:val="13"/>
              </w:rPr>
              <w:t xml:space="preserve"> *</w:t>
              <w:br/>
            </w:r>
            <w:r>
              <w:rPr>
                <w:rFonts w:ascii="Consolas" w:hAnsi="Consolas"/>
                <w:sz w:val="13"/>
              </w:rPr>
              <w:t xml:space="preserve"> * La relación conceptual es:</w:t>
              <w:br/>
            </w:r>
            <w:r>
              <w:rPr>
                <w:rFonts w:ascii="Consolas" w:hAnsi="Consolas"/>
                <w:sz w:val="13"/>
              </w:rPr>
              <w:t xml:space="preserve"> *</w:t>
              <w:br/>
            </w:r>
            <w:r>
              <w:rPr>
                <w:rFonts w:ascii="Consolas" w:hAnsi="Consolas"/>
                <w:sz w:val="13"/>
              </w:rPr>
              <w:t xml:space="preserve"> * JuegoCartas ES UN JuegoMesa.</w:t>
              <w:br/>
            </w:r>
            <w:r>
              <w:rPr>
                <w:rFonts w:ascii="Consolas" w:hAnsi="Consolas"/>
                <w:sz w:val="13"/>
              </w:rPr>
              <w:t xml:space="preserve"> */</w:t>
              <w:br/>
            </w:r>
            <w:r>
              <w:rPr>
                <w:rFonts w:ascii="Consolas" w:hAnsi="Consolas"/>
                <w:sz w:val="13"/>
              </w:rPr>
              <w:t>public class JuegoCartas extends JuegoMesa {</w:t>
              <w:br/>
            </w:r>
            <w:r>
              <w:rPr>
                <w:rFonts w:ascii="Consolas" w:hAnsi="Consolas"/>
                <w:sz w:val="13"/>
              </w:rPr>
              <w:br/>
            </w:r>
            <w:r>
              <w:rPr>
                <w:rFonts w:ascii="Consolas" w:hAnsi="Consolas"/>
                <w:sz w:val="13"/>
              </w:rPr>
              <w:t xml:space="preserve">    // Atributo específico de esta subclase.</w:t>
              <w:br/>
            </w:r>
            <w:r>
              <w:rPr>
                <w:rFonts w:ascii="Consolas" w:hAnsi="Consolas"/>
                <w:sz w:val="13"/>
              </w:rPr>
              <w:t xml:space="preserve">    private int cantidadCartas;</w:t>
              <w:br/>
            </w:r>
            <w:r>
              <w:rPr>
                <w:rFonts w:ascii="Consolas" w:hAnsi="Consolas"/>
                <w:sz w:val="13"/>
              </w:rPr>
              <w:br/>
            </w:r>
            <w:r>
              <w:rPr>
                <w:rFonts w:ascii="Consolas" w:hAnsi="Consolas"/>
                <w:sz w:val="13"/>
              </w:rPr>
              <w:t xml:space="preserve">    public JuegoCartas(</w:t>
              <w:br/>
            </w:r>
            <w:r>
              <w:rPr>
                <w:rFonts w:ascii="Consolas" w:hAnsi="Consolas"/>
                <w:sz w:val="13"/>
              </w:rPr>
              <w:t xml:space="preserve">            int id,</w:t>
              <w:br/>
            </w:r>
            <w:r>
              <w:rPr>
                <w:rFonts w:ascii="Consolas" w:hAnsi="Consolas"/>
                <w:sz w:val="13"/>
              </w:rPr>
              <w:t xml:space="preserve">            String nombre,</w:t>
              <w:br/>
            </w:r>
            <w:r>
              <w:rPr>
                <w:rFonts w:ascii="Consolas" w:hAnsi="Consolas"/>
                <w:sz w:val="13"/>
              </w:rPr>
              <w:t xml:space="preserve">            String categoria,</w:t>
              <w:br/>
            </w:r>
            <w:r>
              <w:rPr>
                <w:rFonts w:ascii="Consolas" w:hAnsi="Consolas"/>
                <w:sz w:val="13"/>
              </w:rPr>
              <w:t xml:space="preserve">            int cantidadJugadores,</w:t>
              <w:br/>
            </w:r>
            <w:r>
              <w:rPr>
                <w:rFonts w:ascii="Consolas" w:hAnsi="Consolas"/>
                <w:sz w:val="13"/>
              </w:rPr>
              <w:t xml:space="preserve">            int cantidadCartas</w:t>
              <w:br/>
            </w:r>
            <w:r>
              <w:rPr>
                <w:rFonts w:ascii="Consolas" w:hAnsi="Consolas"/>
                <w:sz w:val="13"/>
              </w:rPr>
              <w:t xml:space="preserve">    ) {</w:t>
              <w:br/>
            </w:r>
            <w:r>
              <w:rPr>
                <w:rFonts w:ascii="Consolas" w:hAnsi="Consolas"/>
                <w:sz w:val="13"/>
              </w:rPr>
              <w:t xml:space="preserve">        super(id, nombre, categoria, cantidadJugadores);</w:t>
              <w:br/>
            </w:r>
            <w:r>
              <w:rPr>
                <w:rFonts w:ascii="Consolas" w:hAnsi="Consolas"/>
                <w:sz w:val="13"/>
              </w:rPr>
              <w:t xml:space="preserve">        this.cantidadCartas = cantidadCartas;</w:t>
              <w:br/>
            </w:r>
            <w:r>
              <w:rPr>
                <w:rFonts w:ascii="Consolas" w:hAnsi="Consolas"/>
                <w:sz w:val="13"/>
              </w:rPr>
              <w:t xml:space="preserve">    }</w:t>
              <w:br/>
            </w:r>
            <w:r>
              <w:rPr>
                <w:rFonts w:ascii="Consolas" w:hAnsi="Consolas"/>
                <w:sz w:val="13"/>
              </w:rPr>
              <w:br/>
            </w:r>
            <w:r>
              <w:rPr>
                <w:rFonts w:ascii="Consolas" w:hAnsi="Consolas"/>
                <w:sz w:val="13"/>
              </w:rPr>
              <w:t xml:space="preserve">    public int getCantidadCartas() {</w:t>
              <w:br/>
            </w:r>
            <w:r>
              <w:rPr>
                <w:rFonts w:ascii="Consolas" w:hAnsi="Consolas"/>
                <w:sz w:val="13"/>
              </w:rPr>
              <w:t xml:space="preserve">        return cantidadCartas;</w:t>
              <w:br/>
            </w:r>
            <w:r>
              <w:rPr>
                <w:rFonts w:ascii="Consolas" w:hAnsi="Consolas"/>
                <w:sz w:val="13"/>
              </w:rPr>
              <w:t xml:space="preserve">    }</w:t>
              <w:br/>
            </w:r>
            <w:r>
              <w:rPr>
                <w:rFonts w:ascii="Consolas" w:hAnsi="Consolas"/>
                <w:sz w:val="13"/>
              </w:rPr>
              <w:br/>
            </w:r>
            <w:r>
              <w:rPr>
                <w:rFonts w:ascii="Consolas" w:hAnsi="Consolas"/>
                <w:sz w:val="13"/>
              </w:rPr>
              <w:t xml:space="preserve">    public void setCantidadCartas(int cantidadCartas) {</w:t>
              <w:br/>
            </w:r>
            <w:r>
              <w:rPr>
                <w:rFonts w:ascii="Consolas" w:hAnsi="Consolas"/>
                <w:sz w:val="13"/>
              </w:rPr>
              <w:t xml:space="preserve">        if (cantidadCartas &gt; 0) {</w:t>
              <w:br/>
            </w:r>
            <w:r>
              <w:rPr>
                <w:rFonts w:ascii="Consolas" w:hAnsi="Consolas"/>
                <w:sz w:val="13"/>
              </w:rPr>
              <w:t xml:space="preserve">            this.cantidadCartas = cantidadCartas;</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Sobrescritura del método heredado.</w:t>
              <w:br/>
            </w:r>
            <w:r>
              <w:rPr>
                <w:rFonts w:ascii="Consolas" w:hAnsi="Consolas"/>
                <w:sz w:val="13"/>
              </w:rPr>
              <w:t xml:space="preserve">    @Override</w:t>
              <w:br/>
            </w:r>
            <w:r>
              <w:rPr>
                <w:rFonts w:ascii="Consolas" w:hAnsi="Consolas"/>
                <w:sz w:val="13"/>
              </w:rPr>
              <w:t xml:space="preserve">    public void iniciarPartida() {</w:t>
              <w:br/>
            </w:r>
            <w:r>
              <w:rPr>
                <w:rFonts w:ascii="Consolas" w:hAnsi="Consolas"/>
                <w:sz w:val="13"/>
              </w:rPr>
              <w:t xml:space="preserve">        System.out.println("Barajando "</w:t>
              <w:br/>
            </w:r>
            <w:r>
              <w:rPr>
                <w:rFonts w:ascii="Consolas" w:hAnsi="Consolas"/>
                <w:sz w:val="13"/>
              </w:rPr>
              <w:t xml:space="preserve">                + cantidadCartas</w:t>
              <w:br/>
            </w:r>
            <w:r>
              <w:rPr>
                <w:rFonts w:ascii="Consolas" w:hAnsi="Consolas"/>
                <w:sz w:val="13"/>
              </w:rPr>
              <w:t xml:space="preserve">                + " cartas para iniciar "</w:t>
              <w:br/>
            </w:r>
            <w:r>
              <w:rPr>
                <w:rFonts w:ascii="Consolas" w:hAnsi="Consolas"/>
                <w:sz w:val="13"/>
              </w:rPr>
              <w:t xml:space="preserve">                + getNombre() + ".");</w:t>
              <w:br/>
            </w:r>
            <w:r>
              <w:rPr>
                <w:rFonts w:ascii="Consolas" w:hAnsi="Consolas"/>
                <w:sz w:val="13"/>
              </w:rPr>
              <w:t xml:space="preserve">    }</w:t>
              <w:br/>
            </w:r>
            <w:r>
              <w:rPr>
                <w:rFonts w:ascii="Consolas" w:hAnsi="Consolas"/>
                <w:sz w:val="13"/>
              </w:rPr>
              <w:br/>
            </w:r>
            <w:r>
              <w:rPr>
                <w:rFonts w:ascii="Consolas" w:hAnsi="Consolas"/>
                <w:sz w:val="13"/>
              </w:rPr>
              <w:t xml:space="preserve">    // Método específico de JuegoCartas.</w:t>
              <w:br/>
            </w:r>
            <w:r>
              <w:rPr>
                <w:rFonts w:ascii="Consolas" w:hAnsi="Consolas"/>
                <w:sz w:val="13"/>
              </w:rPr>
              <w:t xml:space="preserve">    public void barajarCartas() {</w:t>
              <w:br/>
            </w:r>
            <w:r>
              <w:rPr>
                <w:rFonts w:ascii="Consolas" w:hAnsi="Consolas"/>
                <w:sz w:val="13"/>
              </w:rPr>
              <w:t xml:space="preserve">        System.out.println("Cartas de " + getNombre() + " barajadas correctamente.");</w:t>
              <w:br/>
            </w:r>
            <w:r>
              <w:rPr>
                <w:rFonts w:ascii="Consolas" w:hAnsi="Consolas"/>
                <w:sz w:val="13"/>
              </w:rPr>
              <w:t xml:space="preserve">    }</w:t>
              <w:br/>
            </w:r>
            <w:r>
              <w:rPr>
                <w:rFonts w:ascii="Consolas" w:hAnsi="Consolas"/>
                <w:sz w:val="13"/>
              </w:rPr>
              <w:br/>
            </w:r>
            <w:r>
              <w:rPr>
                <w:rFonts w:ascii="Consolas" w:hAnsi="Consolas"/>
                <w:sz w:val="13"/>
              </w:rPr>
              <w:t xml:space="preserve">    @Override</w:t>
              <w:br/>
            </w:r>
            <w:r>
              <w:rPr>
                <w:rFonts w:ascii="Consolas" w:hAnsi="Consolas"/>
                <w:sz w:val="13"/>
              </w:rPr>
              <w:t xml:space="preserve">    public String toString() {</w:t>
              <w:br/>
            </w:r>
            <w:r>
              <w:rPr>
                <w:rFonts w:ascii="Consolas" w:hAnsi="Consolas"/>
                <w:sz w:val="13"/>
              </w:rPr>
              <w:t xml:space="preserve">        return "JuegoCartas{" +</w:t>
              <w:br/>
            </w:r>
            <w:r>
              <w:rPr>
                <w:rFonts w:ascii="Consolas" w:hAnsi="Consolas"/>
                <w:sz w:val="13"/>
              </w:rPr>
              <w:t xml:space="preserve">                "id=" + getId() +</w:t>
              <w:br/>
            </w:r>
            <w:r>
              <w:rPr>
                <w:rFonts w:ascii="Consolas" w:hAnsi="Consolas"/>
                <w:sz w:val="13"/>
              </w:rPr>
              <w:t xml:space="preserve">                ", nombre='" + getNombre() + '\'' +</w:t>
              <w:br/>
            </w:r>
            <w:r>
              <w:rPr>
                <w:rFonts w:ascii="Consolas" w:hAnsi="Consolas"/>
                <w:sz w:val="13"/>
              </w:rPr>
              <w:t xml:space="preserve">                ", categoria='" + getCategoria() + '\'' +</w:t>
              <w:br/>
            </w:r>
            <w:r>
              <w:rPr>
                <w:rFonts w:ascii="Consolas" w:hAnsi="Consolas"/>
                <w:sz w:val="13"/>
              </w:rPr>
              <w:t xml:space="preserve">                ", cantidadJugadores=" + getCantidadJugadores() +</w:t>
              <w:br/>
            </w:r>
            <w:r>
              <w:rPr>
                <w:rFonts w:ascii="Consolas" w:hAnsi="Consolas"/>
                <w:sz w:val="13"/>
              </w:rPr>
              <w:t xml:space="preserve">                ", cantidadCartas=" + cantidadCartas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12.1 Evidencia conceptual</w:t>
      </w:r>
    </w:p>
    <w:p>
      <w:pPr>
        <w:pStyle w:val="ListBullet"/>
        <w:spacing w:after="44"/>
        <w:ind w:left="340" w:hanging="113"/>
      </w:pPr>
      <w:r>
        <w:rPr>
          <w:rFonts w:ascii="Arial" w:hAnsi="Arial"/>
          <w:sz w:val="20"/>
        </w:rPr>
        <w:t>cantidadCartas pertenece a esta especialización.</w:t>
      </w:r>
    </w:p>
    <w:p>
      <w:pPr>
        <w:pStyle w:val="ListBullet"/>
        <w:spacing w:after="44"/>
        <w:ind w:left="340" w:hanging="113"/>
      </w:pPr>
      <w:r>
        <w:rPr>
          <w:rFonts w:ascii="Arial" w:hAnsi="Arial"/>
          <w:sz w:val="20"/>
        </w:rPr>
        <w:t>El setter solo acepta una cantidad positiva.</w:t>
      </w:r>
    </w:p>
    <w:p>
      <w:pPr>
        <w:pStyle w:val="ListBullet"/>
        <w:spacing w:after="44"/>
        <w:ind w:left="340" w:hanging="113"/>
      </w:pPr>
      <w:r>
        <w:rPr>
          <w:rFonts w:ascii="Arial" w:hAnsi="Arial"/>
          <w:sz w:val="20"/>
        </w:rPr>
        <w:t>iniciarPartida() se especializa para barajar cartas.</w:t>
      </w:r>
    </w:p>
    <w:p>
      <w:pPr>
        <w:pStyle w:val="ListBullet"/>
        <w:spacing w:after="44"/>
        <w:ind w:left="340" w:hanging="113"/>
      </w:pPr>
      <w:r>
        <w:rPr>
          <w:rFonts w:ascii="Arial" w:hAnsi="Arial"/>
          <w:sz w:val="20"/>
        </w:rPr>
        <w:t>barajarCartas() no existe en la clase padre porque no todos los juegos necesitan ese comportamiento.</w:t>
      </w:r>
    </w:p>
    <w:p>
      <w:pPr>
        <w:pStyle w:val="Heading2"/>
      </w:pPr>
      <w:r>
        <w:t>12.2 Commit sugerido para la jerarquía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add .</w:t>
              <w:br/>
            </w:r>
            <w:r>
              <w:rPr>
                <w:rFonts w:ascii="Consolas" w:hAnsi="Consolas"/>
                <w:sz w:val="17"/>
              </w:rPr>
              <w:t>git commit -m "Agregadas clases derivadas y sobrescritura"</w:t>
              <w:br/>
            </w:r>
            <w:r>
              <w:rPr>
                <w:rFonts w:ascii="Consolas" w:hAnsi="Consolas"/>
                <w:sz w:val="17"/>
              </w:rPr>
              <w:t>git push</w:t>
            </w:r>
          </w:p>
        </w:tc>
      </w:tr>
    </w:tbl>
    <w:p>
      <w:pPr>
        <w:pStyle w:val="Heading1"/>
      </w:pPr>
      <w:r>
        <w:t>13. Sobrecarga y sobrescritura: comparación definitiva</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Característica</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Sobrecarga</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Sobrescritura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Dónde aparece</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JuegoMesa.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Clases hijas.</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Nombre del método</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mantiene.</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mantiene.</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Parámetros</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Cambian.</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mantienen.</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Herencia requerida</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Sí, para este caso.</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@Override</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Sí.</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Selección</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Según argumentos.</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Según objeto real.</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Ejemplo</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iniciarPartida(String).</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JuegoFamiliar.iniciarPartida().</w:t>
            </w:r>
          </w:p>
        </w:tc>
      </w:tr>
    </w:tbl>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 SOBRECARGA</w:t>
              <w:br/>
            </w:r>
            <w:r>
              <w:rPr>
                <w:rFonts w:ascii="Consolas" w:hAnsi="Consolas"/>
                <w:sz w:val="17"/>
              </w:rPr>
              <w:t>iniciarPartida();</w:t>
              <w:br/>
            </w:r>
            <w:r>
              <w:rPr>
                <w:rFonts w:ascii="Consolas" w:hAnsi="Consolas"/>
                <w:sz w:val="17"/>
              </w:rPr>
              <w:t>iniciarPartida("Camila");</w:t>
              <w:br/>
            </w:r>
            <w:r>
              <w:rPr>
                <w:rFonts w:ascii="Consolas" w:hAnsi="Consolas"/>
                <w:sz w:val="17"/>
              </w:rPr>
              <w:t>iniciarPartida("Camila", 4);</w:t>
              <w:br/>
            </w:r>
            <w:r>
              <w:rPr>
                <w:rFonts w:ascii="Consolas" w:hAnsi="Consolas"/>
                <w:sz w:val="17"/>
              </w:rPr>
              <w:br/>
            </w:r>
            <w:r>
              <w:rPr>
                <w:rFonts w:ascii="Consolas" w:hAnsi="Consolas"/>
                <w:sz w:val="17"/>
              </w:rPr>
              <w:t>// SOBRESCRITURA</w:t>
              <w:br/>
            </w:r>
            <w:r>
              <w:rPr>
                <w:rFonts w:ascii="Consolas" w:hAnsi="Consolas"/>
                <w:sz w:val="17"/>
              </w:rPr>
              <w:t>JuegoMesa juego = new JuegoCartas(...);</w:t>
              <w:br/>
            </w:r>
            <w:r>
              <w:rPr>
                <w:rFonts w:ascii="Consolas" w:hAnsi="Consolas"/>
                <w:sz w:val="17"/>
              </w:rPr>
              <w:t>juego.iniciarPartida(); // ejecuta JuegoCartas.iniciarPartida()</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Regla de memoria</w:t>
              <w:br/>
            </w:r>
            <w:r>
              <w:rPr>
                <w:rFonts w:ascii="Arial" w:hAnsi="Arial"/>
                <w:color w:val="222222"/>
                <w:sz w:val="19"/>
              </w:rPr>
              <w:t>Sobrecarga = varias formas de llamar una operación. Sobrescritura = una clase derivada cambia cómo se comporta una operación heredada.</w:t>
            </w:r>
          </w:p>
        </w:tc>
      </w:tr>
    </w:tbl>
    <w:p>
      <w:r>
        <w:br w:type="page"/>
      </w:r>
    </w:p>
    <w:p>
      <w:pPr>
        <w:pStyle w:val="Heading1"/>
      </w:pPr>
      <w:r>
        <w:t>14. Construcción de GestorJuegos.java</w:t>
      </w:r>
    </w:p>
    <w:p>
      <w:r>
        <w:rPr>
          <w:rFonts w:ascii="Arial" w:hAnsi="Arial"/>
          <w:sz w:val="20"/>
        </w:rPr>
        <w:t>La solución separa la administración del conjunto de juegos en el package data.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cl.duoc.pry2203.semana1.duocplay.data;</w:t>
              <w:br/>
            </w:r>
            <w:r>
              <w:rPr>
                <w:rFonts w:ascii="Consolas" w:hAnsi="Consolas"/>
                <w:sz w:val="13"/>
              </w:rPr>
              <w:br/>
            </w:r>
            <w:r>
              <w:rPr>
                <w:rFonts w:ascii="Consolas" w:hAnsi="Consolas"/>
                <w:sz w:val="13"/>
              </w:rPr>
              <w:t>import cl.duoc.pry2203.semana1.duocplay.model.JuegoCartas;</w:t>
              <w:br/>
            </w:r>
            <w:r>
              <w:rPr>
                <w:rFonts w:ascii="Consolas" w:hAnsi="Consolas"/>
                <w:sz w:val="13"/>
              </w:rPr>
              <w:t>import cl.duoc.pry2203.semana1.duocplay.model.JuegoEstrategia;</w:t>
              <w:br/>
            </w:r>
            <w:r>
              <w:rPr>
                <w:rFonts w:ascii="Consolas" w:hAnsi="Consolas"/>
                <w:sz w:val="13"/>
              </w:rPr>
              <w:t>import cl.duoc.pry2203.semana1.duocplay.model.JuegoFamiliar;</w:t>
              <w:br/>
            </w:r>
            <w:r>
              <w:rPr>
                <w:rFonts w:ascii="Consolas" w:hAnsi="Consolas"/>
                <w:sz w:val="13"/>
              </w:rPr>
              <w:t>import cl.duoc.pry2203.semana1.duocplay.model.JuegoMesa;</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PAQUETE: data</w:t>
              <w:br/>
            </w:r>
            <w:r>
              <w:rPr>
                <w:rFonts w:ascii="Consolas" w:hAnsi="Consolas"/>
                <w:sz w:val="13"/>
              </w:rPr>
              <w:t xml:space="preserve"> * CLASE: GestorJuegos</w:t>
              <w:br/>
            </w:r>
            <w:r>
              <w:rPr>
                <w:rFonts w:ascii="Consolas" w:hAnsi="Consolas"/>
                <w:sz w:val="13"/>
              </w:rPr>
              <w:t xml:space="preserve"> * ============================================================</w:t>
              <w:br/>
            </w:r>
            <w:r>
              <w:rPr>
                <w:rFonts w:ascii="Consolas" w:hAnsi="Consolas"/>
                <w:sz w:val="13"/>
              </w:rPr>
              <w:t xml:space="preserve"> *</w:t>
              <w:br/>
            </w:r>
            <w:r>
              <w:rPr>
                <w:rFonts w:ascii="Consolas" w:hAnsi="Consolas"/>
                <w:sz w:val="13"/>
              </w:rPr>
              <w:t xml:space="preserve"> * Esta clase se encarga de:</w:t>
              <w:br/>
            </w:r>
            <w:r>
              <w:rPr>
                <w:rFonts w:ascii="Consolas" w:hAnsi="Consolas"/>
                <w:sz w:val="13"/>
              </w:rPr>
              <w:t xml:space="preserve"> *</w:t>
              <w:br/>
            </w:r>
            <w:r>
              <w:rPr>
                <w:rFonts w:ascii="Consolas" w:hAnsi="Consolas"/>
                <w:sz w:val="13"/>
              </w:rPr>
              <w:t xml:space="preserve"> * - mantener los juegos utilizados por el ejemplo;</w:t>
              <w:br/>
            </w:r>
            <w:r>
              <w:rPr>
                <w:rFonts w:ascii="Consolas" w:hAnsi="Consolas"/>
                <w:sz w:val="13"/>
              </w:rPr>
              <w:t xml:space="preserve"> * - cargar datos iniciales;</w:t>
              <w:br/>
            </w:r>
            <w:r>
              <w:rPr>
                <w:rFonts w:ascii="Consolas" w:hAnsi="Consolas"/>
                <w:sz w:val="13"/>
              </w:rPr>
              <w:t xml:space="preserve"> * - recorrer el conjunto de juegos;</w:t>
              <w:br/>
            </w:r>
            <w:r>
              <w:rPr>
                <w:rFonts w:ascii="Consolas" w:hAnsi="Consolas"/>
                <w:sz w:val="13"/>
              </w:rPr>
              <w:t xml:space="preserve"> * - ejecutar operaciones generales sobre ellos.</w:t>
              <w:br/>
            </w:r>
            <w:r>
              <w:rPr>
                <w:rFonts w:ascii="Consolas" w:hAnsi="Consolas"/>
                <w:sz w:val="13"/>
              </w:rPr>
              <w:t xml:space="preserve"> *</w:t>
              <w:br/>
            </w:r>
            <w:r>
              <w:rPr>
                <w:rFonts w:ascii="Consolas" w:hAnsi="Consolas"/>
                <w:sz w:val="13"/>
              </w:rPr>
              <w:t xml:space="preserve"> * La separación evita concentrar toda la administración</w:t>
              <w:br/>
            </w:r>
            <w:r>
              <w:rPr>
                <w:rFonts w:ascii="Consolas" w:hAnsi="Consolas"/>
                <w:sz w:val="13"/>
              </w:rPr>
              <w:t xml:space="preserve"> * de datos dentro de Main.</w:t>
              <w:br/>
            </w:r>
            <w:r>
              <w:rPr>
                <w:rFonts w:ascii="Consolas" w:hAnsi="Consolas"/>
                <w:sz w:val="13"/>
              </w:rPr>
              <w:t xml:space="preserve"> *</w:t>
              <w:br/>
            </w:r>
            <w:r>
              <w:rPr>
                <w:rFonts w:ascii="Consolas" w:hAnsi="Consolas"/>
                <w:sz w:val="13"/>
              </w:rPr>
              <w:t xml:space="preserve"> * En este proyecto se utiliza un arreglo simple JuegoMesa[]</w:t>
              <w:br/>
            </w:r>
            <w:r>
              <w:rPr>
                <w:rFonts w:ascii="Consolas" w:hAnsi="Consolas"/>
                <w:sz w:val="13"/>
              </w:rPr>
              <w:t xml:space="preserve"> * para observar polimorfismo sin necesitar una base de datos.</w:t>
              <w:br/>
            </w:r>
            <w:r>
              <w:rPr>
                <w:rFonts w:ascii="Consolas" w:hAnsi="Consolas"/>
                <w:sz w:val="13"/>
              </w:rPr>
              <w:t xml:space="preserve"> */</w:t>
              <w:br/>
            </w:r>
            <w:r>
              <w:rPr>
                <w:rFonts w:ascii="Consolas" w:hAnsi="Consolas"/>
                <w:sz w:val="13"/>
              </w:rPr>
              <w:t>public class GestorJuegos {</w:t>
              <w:br/>
            </w:r>
            <w:r>
              <w:rPr>
                <w:rFonts w:ascii="Consolas" w:hAnsi="Consolas"/>
                <w:sz w:val="13"/>
              </w:rPr>
              <w:br/>
            </w:r>
            <w:r>
              <w:rPr>
                <w:rFonts w:ascii="Consolas" w:hAnsi="Consolas"/>
                <w:sz w:val="13"/>
              </w:rPr>
              <w:t xml:space="preserve">    // ============================================================</w:t>
              <w:br/>
            </w:r>
            <w:r>
              <w:rPr>
                <w:rFonts w:ascii="Consolas" w:hAnsi="Consolas"/>
                <w:sz w:val="13"/>
              </w:rPr>
              <w:t xml:space="preserve">    // ARREGLO POLIMÓRFICO</w:t>
              <w:br/>
            </w:r>
            <w:r>
              <w:rPr>
                <w:rFonts w:ascii="Consolas" w:hAnsi="Consolas"/>
                <w:sz w:val="13"/>
              </w:rPr>
              <w:t xml:space="preserve">    // ============================================================</w:t>
              <w:br/>
            </w:r>
            <w:r>
              <w:rPr>
                <w:rFonts w:ascii="Consolas" w:hAnsi="Consolas"/>
                <w:sz w:val="13"/>
              </w:rPr>
              <w:t xml:space="preserve">    //</w:t>
              <w:br/>
            </w:r>
            <w:r>
              <w:rPr>
                <w:rFonts w:ascii="Consolas" w:hAnsi="Consolas"/>
                <w:sz w:val="13"/>
              </w:rPr>
              <w:t xml:space="preserve">    // El arreglo se declara como JuegoMesa[].</w:t>
              <w:br/>
            </w:r>
            <w:r>
              <w:rPr>
                <w:rFonts w:ascii="Consolas" w:hAnsi="Consolas"/>
                <w:sz w:val="13"/>
              </w:rPr>
              <w:t xml:space="preserve">    //</w:t>
              <w:br/>
            </w:r>
            <w:r>
              <w:rPr>
                <w:rFonts w:ascii="Consolas" w:hAnsi="Consolas"/>
                <w:sz w:val="13"/>
              </w:rPr>
              <w:t xml:space="preserve">    // Puede almacenar objetos de clases hijas porque:</w:t>
              <w:br/>
            </w:r>
            <w:r>
              <w:rPr>
                <w:rFonts w:ascii="Consolas" w:hAnsi="Consolas"/>
                <w:sz w:val="13"/>
              </w:rPr>
              <w:t xml:space="preserve">    //</w:t>
              <w:br/>
            </w:r>
            <w:r>
              <w:rPr>
                <w:rFonts w:ascii="Consolas" w:hAnsi="Consolas"/>
                <w:sz w:val="13"/>
              </w:rPr>
              <w:t xml:space="preserve">    // JuegoEstrategia ES UN JuegoMesa.</w:t>
              <w:br/>
            </w:r>
            <w:r>
              <w:rPr>
                <w:rFonts w:ascii="Consolas" w:hAnsi="Consolas"/>
                <w:sz w:val="13"/>
              </w:rPr>
              <w:t xml:space="preserve">    // JuegoFamiliar  ES UN JuegoMesa.</w:t>
              <w:br/>
            </w:r>
            <w:r>
              <w:rPr>
                <w:rFonts w:ascii="Consolas" w:hAnsi="Consolas"/>
                <w:sz w:val="13"/>
              </w:rPr>
              <w:t xml:space="preserve">    // JuegoCartas    ES UN JuegoMesa.</w:t>
              <w:br/>
            </w:r>
            <w:r>
              <w:rPr>
                <w:rFonts w:ascii="Consolas" w:hAnsi="Consolas"/>
                <w:sz w:val="13"/>
              </w:rPr>
              <w:t xml:space="preserve">    // ============================================================</w:t>
              <w:br/>
            </w:r>
            <w:r>
              <w:rPr>
                <w:rFonts w:ascii="Consolas" w:hAnsi="Consolas"/>
                <w:sz w:val="13"/>
              </w:rPr>
              <w:br/>
            </w:r>
            <w:r>
              <w:rPr>
                <w:rFonts w:ascii="Consolas" w:hAnsi="Consolas"/>
                <w:sz w:val="13"/>
              </w:rPr>
              <w:t xml:space="preserve">    private JuegoMesa[] juegos;</w:t>
              <w:br/>
            </w:r>
            <w:r>
              <w:rPr>
                <w:rFonts w:ascii="Consolas" w:hAnsi="Consolas"/>
                <w:sz w:val="13"/>
              </w:rPr>
              <w:br/>
            </w:r>
            <w:r>
              <w:rPr>
                <w:rFonts w:ascii="Consolas" w:hAnsi="Consolas"/>
                <w:sz w:val="13"/>
              </w:rPr>
              <w:t xml:space="preserve">    public GestorJuegos() {</w:t>
              <w:br/>
            </w:r>
            <w:r>
              <w:rPr>
                <w:rFonts w:ascii="Consolas" w:hAnsi="Consolas"/>
                <w:sz w:val="13"/>
              </w:rPr>
              <w:t xml:space="preserve">        // Se reserva espacio para tres objetos.</w:t>
              <w:br/>
            </w:r>
            <w:r>
              <w:rPr>
                <w:rFonts w:ascii="Consolas" w:hAnsi="Consolas"/>
                <w:sz w:val="13"/>
              </w:rPr>
              <w:t xml:space="preserve">        juegos = new JuegoMesa[3];</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CARGA DE DATOS</w:t>
              <w:br/>
            </w:r>
            <w:r>
              <w:rPr>
                <w:rFonts w:ascii="Consolas" w:hAnsi="Consolas"/>
                <w:sz w:val="13"/>
              </w:rPr>
              <w:t xml:space="preserve">    // ============================================================</w:t>
              <w:br/>
            </w:r>
            <w:r>
              <w:rPr>
                <w:rFonts w:ascii="Consolas" w:hAnsi="Consolas"/>
                <w:sz w:val="13"/>
              </w:rPr>
              <w:t xml:space="preserve">    //</w:t>
              <w:br/>
            </w:r>
            <w:r>
              <w:rPr>
                <w:rFonts w:ascii="Consolas" w:hAnsi="Consolas"/>
                <w:sz w:val="13"/>
              </w:rPr>
              <w:t xml:space="preserve">    // Los datos están escritos en código porque este proyecto</w:t>
              <w:br/>
            </w:r>
            <w:r>
              <w:rPr>
                <w:rFonts w:ascii="Consolas" w:hAnsi="Consolas"/>
                <w:sz w:val="13"/>
              </w:rPr>
              <w:t xml:space="preserve">    // se concentra en POO, herencia y polimorfismo.</w:t>
              <w:br/>
            </w:r>
            <w:r>
              <w:rPr>
                <w:rFonts w:ascii="Consolas" w:hAnsi="Consolas"/>
                <w:sz w:val="13"/>
              </w:rPr>
              <w:t xml:space="preserve">    // ============================================================</w:t>
              <w:br/>
            </w:r>
            <w:r>
              <w:rPr>
                <w:rFonts w:ascii="Consolas" w:hAnsi="Consolas"/>
                <w:sz w:val="13"/>
              </w:rPr>
              <w:br/>
            </w:r>
            <w:r>
              <w:rPr>
                <w:rFonts w:ascii="Consolas" w:hAnsi="Consolas"/>
                <w:sz w:val="13"/>
              </w:rPr>
              <w:t xml:space="preserve">    public void cargarDatosIniciales() {</w:t>
              <w:br/>
            </w:r>
            <w:r>
              <w:rPr>
                <w:rFonts w:ascii="Consolas" w:hAnsi="Consolas"/>
                <w:sz w:val="13"/>
              </w:rPr>
              <w:br/>
            </w:r>
            <w:r>
              <w:rPr>
                <w:rFonts w:ascii="Consolas" w:hAnsi="Consolas"/>
                <w:sz w:val="13"/>
              </w:rPr>
              <w:t xml:space="preserve">        juegos[0] = new JuegoEstrategia(</w:t>
              <w:br/>
            </w:r>
            <w:r>
              <w:rPr>
                <w:rFonts w:ascii="Consolas" w:hAnsi="Consolas"/>
                <w:sz w:val="13"/>
              </w:rPr>
              <w:t xml:space="preserve">                101,</w:t>
              <w:br/>
            </w:r>
            <w:r>
              <w:rPr>
                <w:rFonts w:ascii="Consolas" w:hAnsi="Consolas"/>
                <w:sz w:val="13"/>
              </w:rPr>
              <w:t xml:space="preserve">                "Reinos en Conflicto",</w:t>
              <w:br/>
            </w:r>
            <w:r>
              <w:rPr>
                <w:rFonts w:ascii="Consolas" w:hAnsi="Consolas"/>
                <w:sz w:val="13"/>
              </w:rPr>
              <w:t xml:space="preserve">                "Estrategia",</w:t>
              <w:br/>
            </w:r>
            <w:r>
              <w:rPr>
                <w:rFonts w:ascii="Consolas" w:hAnsi="Consolas"/>
                <w:sz w:val="13"/>
              </w:rPr>
              <w:t xml:space="preserve">                4,</w:t>
              <w:br/>
            </w:r>
            <w:r>
              <w:rPr>
                <w:rFonts w:ascii="Consolas" w:hAnsi="Consolas"/>
                <w:sz w:val="13"/>
              </w:rPr>
              <w:t xml:space="preserve">                "Alta"</w:t>
              <w:br/>
            </w:r>
            <w:r>
              <w:rPr>
                <w:rFonts w:ascii="Consolas" w:hAnsi="Consolas"/>
                <w:sz w:val="13"/>
              </w:rPr>
              <w:t xml:space="preserve">        );</w:t>
              <w:br/>
            </w:r>
            <w:r>
              <w:rPr>
                <w:rFonts w:ascii="Consolas" w:hAnsi="Consolas"/>
                <w:sz w:val="13"/>
              </w:rPr>
              <w:br/>
            </w:r>
            <w:r>
              <w:rPr>
                <w:rFonts w:ascii="Consolas" w:hAnsi="Consolas"/>
                <w:sz w:val="13"/>
              </w:rPr>
              <w:t xml:space="preserve">        juegos[1] = new JuegoFamiliar(</w:t>
              <w:br/>
            </w:r>
            <w:r>
              <w:rPr>
                <w:rFonts w:ascii="Consolas" w:hAnsi="Consolas"/>
                <w:sz w:val="13"/>
              </w:rPr>
              <w:t xml:space="preserve">                102,</w:t>
              <w:br/>
            </w:r>
            <w:r>
              <w:rPr>
                <w:rFonts w:ascii="Consolas" w:hAnsi="Consolas"/>
                <w:sz w:val="13"/>
              </w:rPr>
              <w:t xml:space="preserve">                "Rally en Familia",</w:t>
              <w:br/>
            </w:r>
            <w:r>
              <w:rPr>
                <w:rFonts w:ascii="Consolas" w:hAnsi="Consolas"/>
                <w:sz w:val="13"/>
              </w:rPr>
              <w:t xml:space="preserve">                "Familiar",</w:t>
              <w:br/>
            </w:r>
            <w:r>
              <w:rPr>
                <w:rFonts w:ascii="Consolas" w:hAnsi="Consolas"/>
                <w:sz w:val="13"/>
              </w:rPr>
              <w:t xml:space="preserve">                6,</w:t>
              <w:br/>
            </w:r>
            <w:r>
              <w:rPr>
                <w:rFonts w:ascii="Consolas" w:hAnsi="Consolas"/>
                <w:sz w:val="13"/>
              </w:rPr>
              <w:t xml:space="preserve">                8</w:t>
              <w:br/>
            </w:r>
            <w:r>
              <w:rPr>
                <w:rFonts w:ascii="Consolas" w:hAnsi="Consolas"/>
                <w:sz w:val="13"/>
              </w:rPr>
              <w:t xml:space="preserve">        );</w:t>
              <w:br/>
            </w:r>
            <w:r>
              <w:rPr>
                <w:rFonts w:ascii="Consolas" w:hAnsi="Consolas"/>
                <w:sz w:val="13"/>
              </w:rPr>
              <w:br/>
            </w:r>
            <w:r>
              <w:rPr>
                <w:rFonts w:ascii="Consolas" w:hAnsi="Consolas"/>
                <w:sz w:val="13"/>
              </w:rPr>
              <w:t xml:space="preserve">        juegos[2] = new JuegoCartas(</w:t>
              <w:br/>
            </w:r>
            <w:r>
              <w:rPr>
                <w:rFonts w:ascii="Consolas" w:hAnsi="Consolas"/>
                <w:sz w:val="13"/>
              </w:rPr>
              <w:t xml:space="preserve">                103,</w:t>
              <w:br/>
            </w:r>
            <w:r>
              <w:rPr>
                <w:rFonts w:ascii="Consolas" w:hAnsi="Consolas"/>
                <w:sz w:val="13"/>
              </w:rPr>
              <w:t xml:space="preserve">                "Duelo de Magos",</w:t>
              <w:br/>
            </w:r>
            <w:r>
              <w:rPr>
                <w:rFonts w:ascii="Consolas" w:hAnsi="Consolas"/>
                <w:sz w:val="13"/>
              </w:rPr>
              <w:t xml:space="preserve">                "Cartas",</w:t>
              <w:br/>
            </w:r>
            <w:r>
              <w:rPr>
                <w:rFonts w:ascii="Consolas" w:hAnsi="Consolas"/>
                <w:sz w:val="13"/>
              </w:rPr>
              <w:t xml:space="preserve">                2,</w:t>
              <w:br/>
            </w:r>
            <w:r>
              <w:rPr>
                <w:rFonts w:ascii="Consolas" w:hAnsi="Consolas"/>
                <w:sz w:val="13"/>
              </w:rPr>
              <w:t xml:space="preserve">                60</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GETTER DEL ARREGLO</w:t>
              <w:br/>
            </w:r>
            <w:r>
              <w:rPr>
                <w:rFonts w:ascii="Consolas" w:hAnsi="Consolas"/>
                <w:sz w:val="13"/>
              </w:rPr>
              <w:t xml:space="preserve">    // ============================================================</w:t>
              <w:br/>
            </w:r>
            <w:r>
              <w:rPr>
                <w:rFonts w:ascii="Consolas" w:hAnsi="Consolas"/>
                <w:sz w:val="13"/>
              </w:rPr>
              <w:br/>
            </w:r>
            <w:r>
              <w:rPr>
                <w:rFonts w:ascii="Consolas" w:hAnsi="Consolas"/>
                <w:sz w:val="13"/>
              </w:rPr>
              <w:t xml:space="preserve">    public JuegoMesa[] getJuegos() {</w:t>
              <w:br/>
            </w:r>
            <w:r>
              <w:rPr>
                <w:rFonts w:ascii="Consolas" w:hAnsi="Consolas"/>
                <w:sz w:val="13"/>
              </w:rPr>
              <w:t xml:space="preserve">        return juegos;</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RECORRIDO POLIMÓRFICO</w:t>
              <w:br/>
            </w:r>
            <w:r>
              <w:rPr>
                <w:rFonts w:ascii="Consolas" w:hAnsi="Consolas"/>
                <w:sz w:val="13"/>
              </w:rPr>
              <w:t xml:space="preserve">    // ============================================================</w:t>
              <w:br/>
            </w:r>
            <w:r>
              <w:rPr>
                <w:rFonts w:ascii="Consolas" w:hAnsi="Consolas"/>
                <w:sz w:val="13"/>
              </w:rPr>
              <w:t xml:space="preserve">    //</w:t>
              <w:br/>
            </w:r>
            <w:r>
              <w:rPr>
                <w:rFonts w:ascii="Consolas" w:hAnsi="Consolas"/>
                <w:sz w:val="13"/>
              </w:rPr>
              <w:t xml:space="preserve">    // "juego" es una referencia de tipo JuegoMesa.</w:t>
              <w:br/>
            </w:r>
            <w:r>
              <w:rPr>
                <w:rFonts w:ascii="Consolas" w:hAnsi="Consolas"/>
                <w:sz w:val="13"/>
              </w:rPr>
              <w:t xml:space="preserve">    //</w:t>
              <w:br/>
            </w:r>
            <w:r>
              <w:rPr>
                <w:rFonts w:ascii="Consolas" w:hAnsi="Consolas"/>
                <w:sz w:val="13"/>
              </w:rPr>
              <w:t xml:space="preserve">    // El objeto real puede ser JuegoEstrategia, JuegoFamiliar</w:t>
              <w:br/>
            </w:r>
            <w:r>
              <w:rPr>
                <w:rFonts w:ascii="Consolas" w:hAnsi="Consolas"/>
                <w:sz w:val="13"/>
              </w:rPr>
              <w:t xml:space="preserve">    // o JuegoCartas.</w:t>
              <w:br/>
            </w:r>
            <w:r>
              <w:rPr>
                <w:rFonts w:ascii="Consolas" w:hAnsi="Consolas"/>
                <w:sz w:val="13"/>
              </w:rPr>
              <w:t xml:space="preserve">    //</w:t>
              <w:br/>
            </w:r>
            <w:r>
              <w:rPr>
                <w:rFonts w:ascii="Consolas" w:hAnsi="Consolas"/>
                <w:sz w:val="13"/>
              </w:rPr>
              <w:t xml:space="preserve">    // iniciarPartida() ejecuta la versión sobrescrita</w:t>
              <w:br/>
            </w:r>
            <w:r>
              <w:rPr>
                <w:rFonts w:ascii="Consolas" w:hAnsi="Consolas"/>
                <w:sz w:val="13"/>
              </w:rPr>
              <w:t xml:space="preserve">    // correspondiente al objeto real.</w:t>
              <w:br/>
            </w:r>
            <w:r>
              <w:rPr>
                <w:rFonts w:ascii="Consolas" w:hAnsi="Consolas"/>
                <w:sz w:val="13"/>
              </w:rPr>
              <w:t xml:space="preserve">    // ============================================================</w:t>
              <w:br/>
            </w:r>
            <w:r>
              <w:rPr>
                <w:rFonts w:ascii="Consolas" w:hAnsi="Consolas"/>
                <w:sz w:val="13"/>
              </w:rPr>
              <w:br/>
            </w:r>
            <w:r>
              <w:rPr>
                <w:rFonts w:ascii="Consolas" w:hAnsi="Consolas"/>
                <w:sz w:val="13"/>
              </w:rPr>
              <w:t xml:space="preserve">    public void mostrarTodos() {</w:t>
              <w:br/>
            </w:r>
            <w:r>
              <w:rPr>
                <w:rFonts w:ascii="Consolas" w:hAnsi="Consolas"/>
                <w:sz w:val="13"/>
              </w:rPr>
              <w:br/>
            </w:r>
            <w:r>
              <w:rPr>
                <w:rFonts w:ascii="Consolas" w:hAnsi="Consolas"/>
                <w:sz w:val="13"/>
              </w:rPr>
              <w:t xml:space="preserve">        for (JuegoMesa juego : juegos) {</w:t>
              <w:br/>
            </w:r>
            <w:r>
              <w:rPr>
                <w:rFonts w:ascii="Consolas" w:hAnsi="Consolas"/>
                <w:sz w:val="13"/>
              </w:rPr>
              <w:br/>
            </w:r>
            <w:r>
              <w:rPr>
                <w:rFonts w:ascii="Consolas" w:hAnsi="Consolas"/>
                <w:sz w:val="13"/>
              </w:rPr>
              <w:t xml:space="preserve">            juego.mostrarFicha();</w:t>
              <w:br/>
            </w:r>
            <w:r>
              <w:rPr>
                <w:rFonts w:ascii="Consolas" w:hAnsi="Consolas"/>
                <w:sz w:val="13"/>
              </w:rPr>
              <w:t xml:space="preserve">            juego.iniciarPartida();</w:t>
              <w:br/>
            </w:r>
            <w:r>
              <w:rPr>
                <w:rFonts w:ascii="Consolas" w:hAnsi="Consolas"/>
                <w:sz w:val="13"/>
              </w:rPr>
              <w:br/>
            </w:r>
            <w:r>
              <w:rPr>
                <w:rFonts w:ascii="Consolas" w:hAnsi="Consolas"/>
                <w:sz w:val="13"/>
              </w:rPr>
              <w:t xml:space="preserve">            System.out.println();</w:t>
              <w:br/>
            </w:r>
            <w:r>
              <w:rPr>
                <w:rFonts w:ascii="Consolas" w:hAnsi="Consolas"/>
                <w:sz w:val="13"/>
              </w:rPr>
              <w:t xml:space="preserve">        }</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REFERENCIA VS. OBJETO REAL</w:t>
              <w:br/>
            </w:r>
            <w:r>
              <w:rPr>
                <w:rFonts w:ascii="Consolas" w:hAnsi="Consolas"/>
                <w:sz w:val="13"/>
              </w:rPr>
              <w:t xml:space="preserve">    // ============================================================</w:t>
              <w:br/>
            </w:r>
            <w:r>
              <w:rPr>
                <w:rFonts w:ascii="Consolas" w:hAnsi="Consolas"/>
                <w:sz w:val="13"/>
              </w:rPr>
              <w:t xml:space="preserve">    //</w:t>
              <w:br/>
            </w:r>
            <w:r>
              <w:rPr>
                <w:rFonts w:ascii="Consolas" w:hAnsi="Consolas"/>
                <w:sz w:val="13"/>
              </w:rPr>
              <w:t xml:space="preserve">    // getClass().getSimpleName() permite observar la clase concreta</w:t>
              <w:br/>
            </w:r>
            <w:r>
              <w:rPr>
                <w:rFonts w:ascii="Consolas" w:hAnsi="Consolas"/>
                <w:sz w:val="13"/>
              </w:rPr>
              <w:t xml:space="preserve">    // del objeto almacenado en una referencia general JuegoMesa.</w:t>
              <w:br/>
            </w:r>
            <w:r>
              <w:rPr>
                <w:rFonts w:ascii="Consolas" w:hAnsi="Consolas"/>
                <w:sz w:val="13"/>
              </w:rPr>
              <w:t xml:space="preserve">    // ============================================================</w:t>
              <w:br/>
            </w:r>
            <w:r>
              <w:rPr>
                <w:rFonts w:ascii="Consolas" w:hAnsi="Consolas"/>
                <w:sz w:val="13"/>
              </w:rPr>
              <w:br/>
            </w:r>
            <w:r>
              <w:rPr>
                <w:rFonts w:ascii="Consolas" w:hAnsi="Consolas"/>
                <w:sz w:val="13"/>
              </w:rPr>
              <w:t xml:space="preserve">    public void mostrarTiposReales() {</w:t>
              <w:br/>
            </w:r>
            <w:r>
              <w:rPr>
                <w:rFonts w:ascii="Consolas" w:hAnsi="Consolas"/>
                <w:sz w:val="13"/>
              </w:rPr>
              <w:br/>
            </w:r>
            <w:r>
              <w:rPr>
                <w:rFonts w:ascii="Consolas" w:hAnsi="Consolas"/>
                <w:sz w:val="13"/>
              </w:rPr>
              <w:t xml:space="preserve">        for (JuegoMesa juego : juegos) {</w:t>
              <w:br/>
            </w:r>
            <w:r>
              <w:rPr>
                <w:rFonts w:ascii="Consolas" w:hAnsi="Consolas"/>
                <w:sz w:val="13"/>
              </w:rPr>
              <w:t xml:space="preserve">            System.out.println(</w:t>
              <w:br/>
            </w:r>
            <w:r>
              <w:rPr>
                <w:rFonts w:ascii="Consolas" w:hAnsi="Consolas"/>
                <w:sz w:val="13"/>
              </w:rPr>
              <w:t xml:space="preserve">                    "Referencia general: JuegoMesa"</w:t>
              <w:br/>
            </w:r>
            <w:r>
              <w:rPr>
                <w:rFonts w:ascii="Consolas" w:hAnsi="Consolas"/>
                <w:sz w:val="13"/>
              </w:rPr>
              <w:t xml:space="preserve">                            + " | Objeto real: "</w:t>
              <w:br/>
            </w:r>
            <w:r>
              <w:rPr>
                <w:rFonts w:ascii="Consolas" w:hAnsi="Consolas"/>
                <w:sz w:val="13"/>
              </w:rPr>
              <w:t xml:space="preserve">                            + juego.getClass().getSimpleName()</w:t>
              <w:br/>
            </w:r>
            <w:r>
              <w:rPr>
                <w:rFonts w:ascii="Consolas" w:hAnsi="Consolas"/>
                <w:sz w:val="13"/>
              </w:rPr>
              <w:t xml:space="preserve">                            + " | Nombre: "</w:t>
              <w:br/>
            </w:r>
            <w:r>
              <w:rPr>
                <w:rFonts w:ascii="Consolas" w:hAnsi="Consolas"/>
                <w:sz w:val="13"/>
              </w:rPr>
              <w:t xml:space="preserve">                            + juego.getNombre()</w:t>
              <w:br/>
            </w:r>
            <w:r>
              <w:rPr>
                <w:rFonts w:ascii="Consolas" w:hAnsi="Consolas"/>
                <w:sz w:val="13"/>
              </w:rPr>
              <w:t xml:space="preserve">            );</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pPr>
        <w:pStyle w:val="Heading2"/>
      </w:pPr>
      <w:r>
        <w:t>14.1 Qué problema resuelve GestorJuegos</w:t>
      </w:r>
    </w:p>
    <w:p>
      <w:r>
        <w:rPr>
          <w:rFonts w:ascii="Arial" w:hAnsi="Arial"/>
          <w:sz w:val="20"/>
        </w:rPr>
        <w:t>Sin un gestor, Main tendría que crear, almacenar y recorrer todos los objetos. GestorJuegos concentra esas operaciones sobre el conjunto.</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Elemento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Función</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 juegos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Almacena referencias de la clase base.</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GestorJuegos()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Reserva tres posiciones.</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cargarDatosIniciales()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 un objeto de cada subclase.</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getJuegos()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Entrega el arreglo.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mostrarTodos()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Recorre y ejecuta comportamiento polimórfico.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mostrarTiposReales()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Muestra la clase concreta de cada objeto.</w:t>
            </w:r>
          </w:p>
        </w:tc>
      </w:tr>
    </w:tbl>
    <w:p>
      <w:pPr>
        <w:pStyle w:val="Heading2"/>
      </w:pPr>
      <w:r>
        <w:t>14.2 Por qué JuegoMesa[] es polimórfico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JuegoMesa[] juegos = new JuegoMesa[3];</w:t>
              <w:br/>
            </w:r>
            <w:r>
              <w:rPr>
                <w:rFonts w:ascii="Consolas" w:hAnsi="Consolas"/>
                <w:sz w:val="16"/>
              </w:rPr>
              <w:br/>
            </w:r>
            <w:r>
              <w:rPr>
                <w:rFonts w:ascii="Consolas" w:hAnsi="Consolas"/>
                <w:sz w:val="16"/>
              </w:rPr>
              <w:t>juegos[0] = new JuegoEstrategia(...);</w:t>
              <w:br/>
            </w:r>
            <w:r>
              <w:rPr>
                <w:rFonts w:ascii="Consolas" w:hAnsi="Consolas"/>
                <w:sz w:val="16"/>
              </w:rPr>
              <w:t>juegos[1] = new JuegoFamiliar(...);</w:t>
              <w:br/>
            </w:r>
            <w:r>
              <w:rPr>
                <w:rFonts w:ascii="Consolas" w:hAnsi="Consolas"/>
                <w:sz w:val="16"/>
              </w:rPr>
              <w:t>juegos[2] = new JuegoCartas(...);</w:t>
            </w:r>
          </w:p>
        </w:tc>
      </w:tr>
    </w:tbl>
    <w:p>
      <w:r>
        <w:rPr>
          <w:rFonts w:ascii="Arial" w:hAnsi="Arial"/>
          <w:sz w:val="20"/>
        </w:rPr>
        <w:t>El arreglo está definido por el tipo base. Cada posición puede contener un objeto de una clase derivada compatible.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for (JuegoMesa juego : juegos) {</w:t>
              <w:br/>
            </w:r>
            <w:r>
              <w:rPr>
                <w:rFonts w:ascii="Consolas" w:hAnsi="Consolas"/>
                <w:sz w:val="18"/>
              </w:rPr>
              <w:t xml:space="preserve">    juego.iniciarPartida();</w:t>
              <w:br/>
            </w:r>
            <w:r>
              <w:rPr>
                <w:rFonts w:ascii="Consolas" w:hAnsi="Consolas"/>
                <w:sz w:val="18"/>
              </w:rPr>
              <w:t>}</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Qué decide Java</w:t>
              <w:br/>
            </w:r>
            <w:r>
              <w:rPr>
                <w:rFonts w:ascii="Arial" w:hAnsi="Arial"/>
                <w:color w:val="222222"/>
                <w:sz w:val="19"/>
              </w:rPr>
              <w:t>La variable juego se declara como JuegoMesa, pero la implementación ejecutada depende del objeto real guardado en la posición actual.</w:t>
            </w:r>
          </w:p>
        </w:tc>
      </w:tr>
    </w:tbl>
    <w:p>
      <w:pPr>
        <w:pStyle w:val="Heading2"/>
      </w:pPr>
      <w:r>
        <w:t>14.3 Commit sugerido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add .</w:t>
              <w:br/>
            </w:r>
            <w:r>
              <w:rPr>
                <w:rFonts w:ascii="Consolas" w:hAnsi="Consolas"/>
                <w:sz w:val="17"/>
              </w:rPr>
              <w:t>git commit -m "Agregado GestorJuegos y arreglo polimorfico"</w:t>
              <w:br/>
            </w:r>
            <w:r>
              <w:rPr>
                <w:rFonts w:ascii="Consolas" w:hAnsi="Consolas"/>
                <w:sz w:val="17"/>
              </w:rPr>
              <w:t>git push</w:t>
            </w:r>
          </w:p>
        </w:tc>
      </w:tr>
    </w:tbl>
    <w:p>
      <w:r>
        <w:br w:type="page"/>
      </w:r>
    </w:p>
    <w:p>
      <w:pPr>
        <w:pStyle w:val="Heading1"/>
      </w:pPr>
      <w:r>
        <w:t>15. Construcción de Main.java</w:t>
      </w:r>
    </w:p>
    <w:p>
      <w:r>
        <w:rPr>
          <w:rFonts w:ascii="Arial" w:hAnsi="Arial"/>
          <w:sz w:val="20"/>
        </w:rPr>
        <w:t>Main contiene el punto de entrada public static void main(String[] args). Su función es conectar los objetos y ejecutar demostraciones.</w:t>
      </w:r>
    </w:p>
    <w:p>
      <w:pPr>
        <w:pStyle w:val="Heading2"/>
      </w:pPr>
      <w:r>
        <w:t>15.1 Qué significa la firma main</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public static void main(String[] args) {</w:t>
            </w:r>
          </w:p>
        </w:tc>
      </w:tr>
    </w:tbl>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Parte</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Significado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public</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La JVM puede acceder al método.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static</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Puede ejecutarse sin crear un objeto Main.</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void</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No devuelve un valor.</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main</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Nombre reconocido como punto de entrada.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String[] args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Arreglo de argumentos de línea de comandos.</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Diseño</w:t>
              <w:br/>
            </w:r>
            <w:r>
              <w:rPr>
                <w:rFonts w:ascii="Arial" w:hAnsi="Arial"/>
                <w:color w:val="222222"/>
                <w:sz w:val="19"/>
              </w:rPr>
              <w:t>Main ejecuta el flujo. Las reglas propias de los juegos permanecen en model y la administración del conjunto se encuentra en data.</w:t>
            </w:r>
          </w:p>
        </w:tc>
      </w:tr>
    </w:tbl>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package cl.duoc.pry2203.semana1.duocplay.main;</w:t>
              <w:br/>
            </w:r>
            <w:r>
              <w:rPr>
                <w:rFonts w:ascii="Consolas" w:hAnsi="Consolas"/>
                <w:sz w:val="13"/>
              </w:rPr>
              <w:br/>
            </w:r>
            <w:r>
              <w:rPr>
                <w:rFonts w:ascii="Consolas" w:hAnsi="Consolas"/>
                <w:sz w:val="13"/>
              </w:rPr>
              <w:t>import cl.duoc.pry2203.semana1.duocplay.data.GestorJuegos;</w:t>
              <w:br/>
            </w:r>
            <w:r>
              <w:rPr>
                <w:rFonts w:ascii="Consolas" w:hAnsi="Consolas"/>
                <w:sz w:val="13"/>
              </w:rPr>
              <w:t>import cl.duoc.pry2203.semana1.duocplay.model.JuegoCartas;</w:t>
              <w:br/>
            </w:r>
            <w:r>
              <w:rPr>
                <w:rFonts w:ascii="Consolas" w:hAnsi="Consolas"/>
                <w:sz w:val="13"/>
              </w:rPr>
              <w:t>import cl.duoc.pry2203.semana1.duocplay.model.JuegoEstrategia;</w:t>
              <w:br/>
            </w:r>
            <w:r>
              <w:rPr>
                <w:rFonts w:ascii="Consolas" w:hAnsi="Consolas"/>
                <w:sz w:val="13"/>
              </w:rPr>
              <w:t>import cl.duoc.pry2203.semana1.duocplay.model.JuegoFamiliar;</w:t>
              <w:br/>
            </w:r>
            <w:r>
              <w:rPr>
                <w:rFonts w:ascii="Consolas" w:hAnsi="Consolas"/>
                <w:sz w:val="13"/>
              </w:rPr>
              <w:t>import cl.duoc.pry2203.semana1.duocplay.model.JuegoMesa;</w:t>
              <w:br/>
            </w:r>
            <w:r>
              <w:rPr>
                <w:rFonts w:ascii="Consolas" w:hAnsi="Consolas"/>
                <w:sz w:val="13"/>
              </w:rPr>
              <w:t>import cl.duoc.pry2203.semana1.duocplay.model.Jugador;</w:t>
              <w:br/>
            </w:r>
            <w:r>
              <w:rPr>
                <w:rFonts w:ascii="Consolas" w:hAnsi="Consolas"/>
                <w:sz w:val="13"/>
              </w:rPr>
              <w:br/>
            </w:r>
            <w:r>
              <w:rPr>
                <w:rFonts w:ascii="Consolas" w:hAnsi="Consolas"/>
                <w:sz w:val="13"/>
              </w:rPr>
              <w:t>/**</w:t>
              <w:br/>
            </w:r>
            <w:r>
              <w:rPr>
                <w:rFonts w:ascii="Consolas" w:hAnsi="Consolas"/>
                <w:sz w:val="13"/>
              </w:rPr>
              <w:t xml:space="preserve"> * ============================================================</w:t>
              <w:br/>
            </w:r>
            <w:r>
              <w:rPr>
                <w:rFonts w:ascii="Consolas" w:hAnsi="Consolas"/>
                <w:sz w:val="13"/>
              </w:rPr>
              <w:t xml:space="preserve"> * PROYECTO DE ESTUDIO - DUOCPLAY</w:t>
              <w:br/>
            </w:r>
            <w:r>
              <w:rPr>
                <w:rFonts w:ascii="Consolas" w:hAnsi="Consolas"/>
                <w:sz w:val="13"/>
              </w:rPr>
              <w:t xml:space="preserve"> * PAQUETE: main</w:t>
              <w:br/>
            </w:r>
            <w:r>
              <w:rPr>
                <w:rFonts w:ascii="Consolas" w:hAnsi="Consolas"/>
                <w:sz w:val="13"/>
              </w:rPr>
              <w:t xml:space="preserve"> * CLASE: Main</w:t>
              <w:br/>
            </w:r>
            <w:r>
              <w:rPr>
                <w:rFonts w:ascii="Consolas" w:hAnsi="Consolas"/>
                <w:sz w:val="13"/>
              </w:rPr>
              <w:t xml:space="preserve"> * ============================================================</w:t>
              <w:br/>
            </w:r>
            <w:r>
              <w:rPr>
                <w:rFonts w:ascii="Consolas" w:hAnsi="Consolas"/>
                <w:sz w:val="13"/>
              </w:rPr>
              <w:t xml:space="preserve"> *</w:t>
              <w:br/>
            </w:r>
            <w:r>
              <w:rPr>
                <w:rFonts w:ascii="Consolas" w:hAnsi="Consolas"/>
                <w:sz w:val="13"/>
              </w:rPr>
              <w:t xml:space="preserve"> * Main es el punto de entrada del programa.</w:t>
              <w:br/>
            </w:r>
            <w:r>
              <w:rPr>
                <w:rFonts w:ascii="Consolas" w:hAnsi="Consolas"/>
                <w:sz w:val="13"/>
              </w:rPr>
              <w:t xml:space="preserve"> *</w:t>
              <w:br/>
            </w:r>
            <w:r>
              <w:rPr>
                <w:rFonts w:ascii="Consolas" w:hAnsi="Consolas"/>
                <w:sz w:val="13"/>
              </w:rPr>
              <w:t xml:space="preserve"> * Su función es crear/conectar los objetos necesarios,</w:t>
              <w:br/>
            </w:r>
            <w:r>
              <w:rPr>
                <w:rFonts w:ascii="Consolas" w:hAnsi="Consolas"/>
                <w:sz w:val="13"/>
              </w:rPr>
              <w:t xml:space="preserve"> * ejecutar demostraciones y permitir observar los resultados.</w:t>
              <w:br/>
            </w:r>
            <w:r>
              <w:rPr>
                <w:rFonts w:ascii="Consolas" w:hAnsi="Consolas"/>
                <w:sz w:val="13"/>
              </w:rPr>
              <w:t xml:space="preserve"> *</w:t>
              <w:br/>
            </w:r>
            <w:r>
              <w:rPr>
                <w:rFonts w:ascii="Consolas" w:hAnsi="Consolas"/>
                <w:sz w:val="13"/>
              </w:rPr>
              <w:t xml:space="preserve"> * La estructura general es:</w:t>
              <w:br/>
            </w:r>
            <w:r>
              <w:rPr>
                <w:rFonts w:ascii="Consolas" w:hAnsi="Consolas"/>
                <w:sz w:val="13"/>
              </w:rPr>
              <w:t xml:space="preserve"> *</w:t>
              <w:br/>
            </w:r>
            <w:r>
              <w:rPr>
                <w:rFonts w:ascii="Consolas" w:hAnsi="Consolas"/>
                <w:sz w:val="13"/>
              </w:rPr>
              <w:t xml:space="preserve"> * model -&gt; representa las entidades y su comportamiento.</w:t>
              <w:br/>
            </w:r>
            <w:r>
              <w:rPr>
                <w:rFonts w:ascii="Consolas" w:hAnsi="Consolas"/>
                <w:sz w:val="13"/>
              </w:rPr>
              <w:t xml:space="preserve"> * data  -&gt; mantiene y administra los datos del ejemplo.</w:t>
              <w:br/>
            </w:r>
            <w:r>
              <w:rPr>
                <w:rFonts w:ascii="Consolas" w:hAnsi="Consolas"/>
                <w:sz w:val="13"/>
              </w:rPr>
              <w:t xml:space="preserve"> * main  -&gt; inicia y demuestra la aplicación.</w:t>
              <w:br/>
            </w:r>
            <w:r>
              <w:rPr>
                <w:rFonts w:ascii="Consolas" w:hAnsi="Consolas"/>
                <w:sz w:val="13"/>
              </w:rPr>
              <w:t xml:space="preserve"> */</w:t>
              <w:br/>
            </w:r>
            <w:r>
              <w:rPr>
                <w:rFonts w:ascii="Consolas" w:hAnsi="Consolas"/>
                <w:sz w:val="13"/>
              </w:rPr>
              <w:t>public class Main {</w:t>
              <w:br/>
            </w:r>
            <w:r>
              <w:rPr>
                <w:rFonts w:ascii="Consolas" w:hAnsi="Consolas"/>
                <w:sz w:val="13"/>
              </w:rPr>
              <w:br/>
            </w:r>
            <w:r>
              <w:rPr>
                <w:rFonts w:ascii="Consolas" w:hAnsi="Consolas"/>
                <w:sz w:val="13"/>
              </w:rPr>
              <w:t xml:space="preserve">    public static void main(String[] args) {</w:t>
              <w:br/>
            </w:r>
            <w:r>
              <w:rPr>
                <w:rFonts w:ascii="Consolas" w:hAnsi="Consolas"/>
                <w:sz w:val="13"/>
              </w:rPr>
              <w:br/>
            </w:r>
            <w:r>
              <w:rPr>
                <w:rFonts w:ascii="Consolas" w:hAnsi="Consolas"/>
                <w:sz w:val="13"/>
              </w:rPr>
              <w:t xml:space="preserve">        // ========================================================</w:t>
              <w:br/>
            </w:r>
            <w:r>
              <w:rPr>
                <w:rFonts w:ascii="Consolas" w:hAnsi="Consolas"/>
                <w:sz w:val="13"/>
              </w:rPr>
              <w:t xml:space="preserve">        // 1. OBJETO + ENCAPSULAMIENTO</w:t>
              <w:br/>
            </w:r>
            <w:r>
              <w:rPr>
                <w:rFonts w:ascii="Consolas" w:hAnsi="Consolas"/>
                <w:sz w:val="13"/>
              </w:rPr>
              <w:t xml:space="preserve">        // ========================================================</w:t>
              <w:br/>
            </w:r>
            <w:r>
              <w:rPr>
                <w:rFonts w:ascii="Consolas" w:hAnsi="Consolas"/>
                <w:sz w:val="13"/>
              </w:rPr>
              <w:br/>
            </w:r>
            <w:r>
              <w:rPr>
                <w:rFonts w:ascii="Consolas" w:hAnsi="Consolas"/>
                <w:sz w:val="13"/>
              </w:rPr>
              <w:t xml:space="preserve">        System.out.println("\n========== 1. OBJETO Y ENCAPSULAMIENTO ==========\n");</w:t>
              <w:br/>
            </w:r>
            <w:r>
              <w:rPr>
                <w:rFonts w:ascii="Consolas" w:hAnsi="Consolas"/>
                <w:sz w:val="13"/>
              </w:rPr>
              <w:br/>
            </w:r>
            <w:r>
              <w:rPr>
                <w:rFonts w:ascii="Consolas" w:hAnsi="Consolas"/>
                <w:sz w:val="13"/>
              </w:rPr>
              <w:t xml:space="preserve">        // Se crea un objeto a partir de la clase Jugador.</w:t>
              <w:br/>
            </w:r>
            <w:r>
              <w:rPr>
                <w:rFonts w:ascii="Consolas" w:hAnsi="Consolas"/>
                <w:sz w:val="13"/>
              </w:rPr>
              <w:t xml:space="preserve">        Jugador jugador = new Jugador("Camila", 20, 2);</w:t>
              <w:br/>
            </w:r>
            <w:r>
              <w:rPr>
                <w:rFonts w:ascii="Consolas" w:hAnsi="Consolas"/>
                <w:sz w:val="13"/>
              </w:rPr>
              <w:br/>
            </w:r>
            <w:r>
              <w:rPr>
                <w:rFonts w:ascii="Consolas" w:hAnsi="Consolas"/>
                <w:sz w:val="13"/>
              </w:rPr>
              <w:t xml:space="preserve">        System.out.println("Objeto creado:");</w:t>
              <w:br/>
            </w:r>
            <w:r>
              <w:rPr>
                <w:rFonts w:ascii="Consolas" w:hAnsi="Consolas"/>
                <w:sz w:val="13"/>
              </w:rPr>
              <w:t xml:space="preserve">        System.out.println(jugador);</w:t>
              <w:br/>
            </w:r>
            <w:r>
              <w:rPr>
                <w:rFonts w:ascii="Consolas" w:hAnsi="Consolas"/>
                <w:sz w:val="13"/>
              </w:rPr>
              <w:br/>
            </w:r>
            <w:r>
              <w:rPr>
                <w:rFonts w:ascii="Consolas" w:hAnsi="Consolas"/>
                <w:sz w:val="13"/>
              </w:rPr>
              <w:t xml:space="preserve">        // Getter: consulta un atributo privado.</w:t>
              <w:br/>
            </w:r>
            <w:r>
              <w:rPr>
                <w:rFonts w:ascii="Consolas" w:hAnsi="Consolas"/>
                <w:sz w:val="13"/>
              </w:rPr>
              <w:t xml:space="preserve">        System.out.println("\nLectura mediante getter:");</w:t>
              <w:br/>
            </w:r>
            <w:r>
              <w:rPr>
                <w:rFonts w:ascii="Consolas" w:hAnsi="Consolas"/>
                <w:sz w:val="13"/>
              </w:rPr>
              <w:t xml:space="preserve">        System.out.println("Nombre: " + jugador.getNombre());</w:t>
              <w:br/>
            </w:r>
            <w:r>
              <w:rPr>
                <w:rFonts w:ascii="Consolas" w:hAnsi="Consolas"/>
                <w:sz w:val="13"/>
              </w:rPr>
              <w:br/>
            </w:r>
            <w:r>
              <w:rPr>
                <w:rFonts w:ascii="Consolas" w:hAnsi="Consolas"/>
                <w:sz w:val="13"/>
              </w:rPr>
              <w:t xml:space="preserve">        // Setter: modifica un atributo privado de manera controlada.</w:t>
              <w:br/>
            </w:r>
            <w:r>
              <w:rPr>
                <w:rFonts w:ascii="Consolas" w:hAnsi="Consolas"/>
                <w:sz w:val="13"/>
              </w:rPr>
              <w:t xml:space="preserve">        System.out.println("\nModificación mediante setter:");</w:t>
              <w:br/>
            </w:r>
            <w:r>
              <w:rPr>
                <w:rFonts w:ascii="Consolas" w:hAnsi="Consolas"/>
                <w:sz w:val="13"/>
              </w:rPr>
              <w:t xml:space="preserve">        jugador.setNivel(3);</w:t>
              <w:br/>
            </w:r>
            <w:r>
              <w:rPr>
                <w:rFonts w:ascii="Consolas" w:hAnsi="Consolas"/>
                <w:sz w:val="13"/>
              </w:rPr>
              <w:t xml:space="preserve">        System.out.println("Nuevo nivel: " + jugador.getNivel());</w:t>
              <w:br/>
            </w:r>
            <w:r>
              <w:rPr>
                <w:rFonts w:ascii="Consolas" w:hAnsi="Consolas"/>
                <w:sz w:val="13"/>
              </w:rPr>
              <w:br/>
            </w:r>
            <w:r>
              <w:rPr>
                <w:rFonts w:ascii="Consolas" w:hAnsi="Consolas"/>
                <w:sz w:val="13"/>
              </w:rPr>
              <w:t xml:space="preserve">        // ========================================================</w:t>
              <w:br/>
            </w:r>
            <w:r>
              <w:rPr>
                <w:rFonts w:ascii="Consolas" w:hAnsi="Consolas"/>
                <w:sz w:val="13"/>
              </w:rPr>
              <w:t xml:space="preserve">        // 2. HERENCIA</w:t>
              <w:br/>
            </w:r>
            <w:r>
              <w:rPr>
                <w:rFonts w:ascii="Consolas" w:hAnsi="Consolas"/>
                <w:sz w:val="13"/>
              </w:rPr>
              <w:t xml:space="preserve">        // ========================================================</w:t>
              <w:br/>
            </w:r>
            <w:r>
              <w:rPr>
                <w:rFonts w:ascii="Consolas" w:hAnsi="Consolas"/>
                <w:sz w:val="13"/>
              </w:rPr>
              <w:br/>
            </w:r>
            <w:r>
              <w:rPr>
                <w:rFonts w:ascii="Consolas" w:hAnsi="Consolas"/>
                <w:sz w:val="13"/>
              </w:rPr>
              <w:t xml:space="preserve">        System.out.println("\n========== 2. HERENCIA ==========\n");</w:t>
              <w:br/>
            </w:r>
            <w:r>
              <w:rPr>
                <w:rFonts w:ascii="Consolas" w:hAnsi="Consolas"/>
                <w:sz w:val="13"/>
              </w:rPr>
              <w:br/>
            </w:r>
            <w:r>
              <w:rPr>
                <w:rFonts w:ascii="Consolas" w:hAnsi="Consolas"/>
                <w:sz w:val="13"/>
              </w:rPr>
              <w:t xml:space="preserve">        JuegoEstrategia estrategia = new JuegoEstrategia(</w:t>
              <w:br/>
            </w:r>
            <w:r>
              <w:rPr>
                <w:rFonts w:ascii="Consolas" w:hAnsi="Consolas"/>
                <w:sz w:val="13"/>
              </w:rPr>
              <w:t xml:space="preserve">                201,</w:t>
              <w:br/>
            </w:r>
            <w:r>
              <w:rPr>
                <w:rFonts w:ascii="Consolas" w:hAnsi="Consolas"/>
                <w:sz w:val="13"/>
              </w:rPr>
              <w:t xml:space="preserve">                "Imperio Digital",</w:t>
              <w:br/>
            </w:r>
            <w:r>
              <w:rPr>
                <w:rFonts w:ascii="Consolas" w:hAnsi="Consolas"/>
                <w:sz w:val="13"/>
              </w:rPr>
              <w:t xml:space="preserve">                "Estrategia",</w:t>
              <w:br/>
            </w:r>
            <w:r>
              <w:rPr>
                <w:rFonts w:ascii="Consolas" w:hAnsi="Consolas"/>
                <w:sz w:val="13"/>
              </w:rPr>
              <w:t xml:space="preserve">                4,</w:t>
              <w:br/>
            </w:r>
            <w:r>
              <w:rPr>
                <w:rFonts w:ascii="Consolas" w:hAnsi="Consolas"/>
                <w:sz w:val="13"/>
              </w:rPr>
              <w:t xml:space="preserve">                "Media"</w:t>
              <w:br/>
            </w:r>
            <w:r>
              <w:rPr>
                <w:rFonts w:ascii="Consolas" w:hAnsi="Consolas"/>
                <w:sz w:val="13"/>
              </w:rPr>
              <w:t xml:space="preserve">        );</w:t>
              <w:br/>
            </w:r>
            <w:r>
              <w:rPr>
                <w:rFonts w:ascii="Consolas" w:hAnsi="Consolas"/>
                <w:sz w:val="13"/>
              </w:rPr>
              <w:br/>
            </w:r>
            <w:r>
              <w:rPr>
                <w:rFonts w:ascii="Consolas" w:hAnsi="Consolas"/>
                <w:sz w:val="13"/>
              </w:rPr>
              <w:t xml:space="preserve">        JuegoFamiliar familiar = new JuegoFamiliar(</w:t>
              <w:br/>
            </w:r>
            <w:r>
              <w:rPr>
                <w:rFonts w:ascii="Consolas" w:hAnsi="Consolas"/>
                <w:sz w:val="13"/>
              </w:rPr>
              <w:t xml:space="preserve">                202,</w:t>
              <w:br/>
            </w:r>
            <w:r>
              <w:rPr>
                <w:rFonts w:ascii="Consolas" w:hAnsi="Consolas"/>
                <w:sz w:val="13"/>
              </w:rPr>
              <w:t xml:space="preserve">                "Ruta Duoc",</w:t>
              <w:br/>
            </w:r>
            <w:r>
              <w:rPr>
                <w:rFonts w:ascii="Consolas" w:hAnsi="Consolas"/>
                <w:sz w:val="13"/>
              </w:rPr>
              <w:t xml:space="preserve">                "Familiar",</w:t>
              <w:br/>
            </w:r>
            <w:r>
              <w:rPr>
                <w:rFonts w:ascii="Consolas" w:hAnsi="Consolas"/>
                <w:sz w:val="13"/>
              </w:rPr>
              <w:t xml:space="preserve">                5,</w:t>
              <w:br/>
            </w:r>
            <w:r>
              <w:rPr>
                <w:rFonts w:ascii="Consolas" w:hAnsi="Consolas"/>
                <w:sz w:val="13"/>
              </w:rPr>
              <w:t xml:space="preserve">                8</w:t>
              <w:br/>
            </w:r>
            <w:r>
              <w:rPr>
                <w:rFonts w:ascii="Consolas" w:hAnsi="Consolas"/>
                <w:sz w:val="13"/>
              </w:rPr>
              <w:t xml:space="preserve">        );</w:t>
              <w:br/>
            </w:r>
            <w:r>
              <w:rPr>
                <w:rFonts w:ascii="Consolas" w:hAnsi="Consolas"/>
                <w:sz w:val="13"/>
              </w:rPr>
              <w:br/>
            </w:r>
            <w:r>
              <w:rPr>
                <w:rFonts w:ascii="Consolas" w:hAnsi="Consolas"/>
                <w:sz w:val="13"/>
              </w:rPr>
              <w:t xml:space="preserve">        JuegoCartas cartas = new JuegoCartas(</w:t>
              <w:br/>
            </w:r>
            <w:r>
              <w:rPr>
                <w:rFonts w:ascii="Consolas" w:hAnsi="Consolas"/>
                <w:sz w:val="13"/>
              </w:rPr>
              <w:t xml:space="preserve">                203,</w:t>
              <w:br/>
            </w:r>
            <w:r>
              <w:rPr>
                <w:rFonts w:ascii="Consolas" w:hAnsi="Consolas"/>
                <w:sz w:val="13"/>
              </w:rPr>
              <w:t xml:space="preserve">                "Batalla de Código",</w:t>
              <w:br/>
            </w:r>
            <w:r>
              <w:rPr>
                <w:rFonts w:ascii="Consolas" w:hAnsi="Consolas"/>
                <w:sz w:val="13"/>
              </w:rPr>
              <w:t xml:space="preserve">                "Cartas",</w:t>
              <w:br/>
            </w:r>
            <w:r>
              <w:rPr>
                <w:rFonts w:ascii="Consolas" w:hAnsi="Consolas"/>
                <w:sz w:val="13"/>
              </w:rPr>
              <w:t xml:space="preserve">                2,</w:t>
              <w:br/>
            </w:r>
            <w:r>
              <w:rPr>
                <w:rFonts w:ascii="Consolas" w:hAnsi="Consolas"/>
                <w:sz w:val="13"/>
              </w:rPr>
              <w:t xml:space="preserve">                40</w:t>
              <w:br/>
            </w:r>
            <w:r>
              <w:rPr>
                <w:rFonts w:ascii="Consolas" w:hAnsi="Consolas"/>
                <w:sz w:val="13"/>
              </w:rPr>
              <w:t xml:space="preserve">        );</w:t>
              <w:br/>
            </w:r>
            <w:r>
              <w:rPr>
                <w:rFonts w:ascii="Consolas" w:hAnsi="Consolas"/>
                <w:sz w:val="13"/>
              </w:rPr>
              <w:br/>
            </w:r>
            <w:r>
              <w:rPr>
                <w:rFonts w:ascii="Consolas" w:hAnsi="Consolas"/>
                <w:sz w:val="13"/>
              </w:rPr>
              <w:t xml:space="preserve">        // mostrarFicha() fue definido una sola vez en JuegoMesa.</w:t>
              <w:br/>
            </w:r>
            <w:r>
              <w:rPr>
                <w:rFonts w:ascii="Consolas" w:hAnsi="Consolas"/>
                <w:sz w:val="13"/>
              </w:rPr>
              <w:t xml:space="preserve">        // Las clases hijas lo reutilizan mediante herencia.</w:t>
              <w:br/>
            </w:r>
            <w:r>
              <w:rPr>
                <w:rFonts w:ascii="Consolas" w:hAnsi="Consolas"/>
                <w:sz w:val="13"/>
              </w:rPr>
              <w:t xml:space="preserve">        estrategia.mostrarFicha();</w:t>
              <w:br/>
            </w:r>
            <w:r>
              <w:rPr>
                <w:rFonts w:ascii="Consolas" w:hAnsi="Consolas"/>
                <w:sz w:val="13"/>
              </w:rPr>
              <w:t xml:space="preserve">        familiar.mostrarFicha();</w:t>
              <w:br/>
            </w:r>
            <w:r>
              <w:rPr>
                <w:rFonts w:ascii="Consolas" w:hAnsi="Consolas"/>
                <w:sz w:val="13"/>
              </w:rPr>
              <w:t xml:space="preserve">        cartas.mostrarFicha();</w:t>
              <w:br/>
            </w:r>
            <w:r>
              <w:rPr>
                <w:rFonts w:ascii="Consolas" w:hAnsi="Consolas"/>
                <w:sz w:val="13"/>
              </w:rPr>
              <w:br/>
            </w:r>
            <w:r>
              <w:rPr>
                <w:rFonts w:ascii="Consolas" w:hAnsi="Consolas"/>
                <w:sz w:val="13"/>
              </w:rPr>
              <w:t xml:space="preserve">        // ========================================================</w:t>
              <w:br/>
            </w:r>
            <w:r>
              <w:rPr>
                <w:rFonts w:ascii="Consolas" w:hAnsi="Consolas"/>
                <w:sz w:val="13"/>
              </w:rPr>
              <w:t xml:space="preserve">        // 3. SOBRESCRITURA</w:t>
              <w:br/>
            </w:r>
            <w:r>
              <w:rPr>
                <w:rFonts w:ascii="Consolas" w:hAnsi="Consolas"/>
                <w:sz w:val="13"/>
              </w:rPr>
              <w:t xml:space="preserve">        // ========================================================</w:t>
              <w:br/>
            </w:r>
            <w:r>
              <w:rPr>
                <w:rFonts w:ascii="Consolas" w:hAnsi="Consolas"/>
                <w:sz w:val="13"/>
              </w:rPr>
              <w:br/>
            </w:r>
            <w:r>
              <w:rPr>
                <w:rFonts w:ascii="Consolas" w:hAnsi="Consolas"/>
                <w:sz w:val="13"/>
              </w:rPr>
              <w:t xml:space="preserve">        System.out.println("\n========== 3. SOBRESCRITURA ==========\n");</w:t>
              <w:br/>
            </w:r>
            <w:r>
              <w:rPr>
                <w:rFonts w:ascii="Consolas" w:hAnsi="Consolas"/>
                <w:sz w:val="13"/>
              </w:rPr>
              <w:br/>
            </w:r>
            <w:r>
              <w:rPr>
                <w:rFonts w:ascii="Consolas" w:hAnsi="Consolas"/>
                <w:sz w:val="13"/>
              </w:rPr>
              <w:t xml:space="preserve">        // Misma firma: iniciarPartida()</w:t>
              <w:br/>
            </w:r>
            <w:r>
              <w:rPr>
                <w:rFonts w:ascii="Consolas" w:hAnsi="Consolas"/>
                <w:sz w:val="13"/>
              </w:rPr>
              <w:t xml:space="preserve">        // Distinta implementación según la clase concreta.</w:t>
              <w:br/>
            </w:r>
            <w:r>
              <w:rPr>
                <w:rFonts w:ascii="Consolas" w:hAnsi="Consolas"/>
                <w:sz w:val="13"/>
              </w:rPr>
              <w:t xml:space="preserve">        estrategia.iniciarPartida();</w:t>
              <w:br/>
            </w:r>
            <w:r>
              <w:rPr>
                <w:rFonts w:ascii="Consolas" w:hAnsi="Consolas"/>
                <w:sz w:val="13"/>
              </w:rPr>
              <w:t xml:space="preserve">        familiar.iniciarPartida();</w:t>
              <w:br/>
            </w:r>
            <w:r>
              <w:rPr>
                <w:rFonts w:ascii="Consolas" w:hAnsi="Consolas"/>
                <w:sz w:val="13"/>
              </w:rPr>
              <w:t xml:space="preserve">        cartas.iniciarPartida();</w:t>
              <w:br/>
            </w:r>
            <w:r>
              <w:rPr>
                <w:rFonts w:ascii="Consolas" w:hAnsi="Consolas"/>
                <w:sz w:val="13"/>
              </w:rPr>
              <w:br/>
            </w:r>
            <w:r>
              <w:rPr>
                <w:rFonts w:ascii="Consolas" w:hAnsi="Consolas"/>
                <w:sz w:val="13"/>
              </w:rPr>
              <w:t xml:space="preserve">        // ========================================================</w:t>
              <w:br/>
            </w:r>
            <w:r>
              <w:rPr>
                <w:rFonts w:ascii="Consolas" w:hAnsi="Consolas"/>
                <w:sz w:val="13"/>
              </w:rPr>
              <w:t xml:space="preserve">        // 4. SOBRECARGA</w:t>
              <w:br/>
            </w:r>
            <w:r>
              <w:rPr>
                <w:rFonts w:ascii="Consolas" w:hAnsi="Consolas"/>
                <w:sz w:val="13"/>
              </w:rPr>
              <w:t xml:space="preserve">        // ========================================================</w:t>
              <w:br/>
            </w:r>
            <w:r>
              <w:rPr>
                <w:rFonts w:ascii="Consolas" w:hAnsi="Consolas"/>
                <w:sz w:val="13"/>
              </w:rPr>
              <w:br/>
            </w:r>
            <w:r>
              <w:rPr>
                <w:rFonts w:ascii="Consolas" w:hAnsi="Consolas"/>
                <w:sz w:val="13"/>
              </w:rPr>
              <w:t xml:space="preserve">        System.out.println("\n========== 4. SOBRECARGA ==========\n");</w:t>
              <w:br/>
            </w:r>
            <w:r>
              <w:rPr>
                <w:rFonts w:ascii="Consolas" w:hAnsi="Consolas"/>
                <w:sz w:val="13"/>
              </w:rPr>
              <w:br/>
            </w:r>
            <w:r>
              <w:rPr>
                <w:rFonts w:ascii="Consolas" w:hAnsi="Consolas"/>
                <w:sz w:val="13"/>
              </w:rPr>
              <w:t xml:space="preserve">        // Mismo nombre de método, diferentes parámetros.</w:t>
              <w:br/>
            </w:r>
            <w:r>
              <w:rPr>
                <w:rFonts w:ascii="Consolas" w:hAnsi="Consolas"/>
                <w:sz w:val="13"/>
              </w:rPr>
              <w:t xml:space="preserve">        estrategia.iniciarPartida();</w:t>
              <w:br/>
            </w:r>
            <w:r>
              <w:rPr>
                <w:rFonts w:ascii="Consolas" w:hAnsi="Consolas"/>
                <w:sz w:val="13"/>
              </w:rPr>
              <w:t xml:space="preserve">        estrategia.iniciarPartida("Camila");</w:t>
              <w:br/>
            </w:r>
            <w:r>
              <w:rPr>
                <w:rFonts w:ascii="Consolas" w:hAnsi="Consolas"/>
                <w:sz w:val="13"/>
              </w:rPr>
              <w:t xml:space="preserve">        estrategia.iniciarPartida("Camila", 4);</w:t>
              <w:br/>
            </w:r>
            <w:r>
              <w:rPr>
                <w:rFonts w:ascii="Consolas" w:hAnsi="Consolas"/>
                <w:sz w:val="13"/>
              </w:rPr>
              <w:br/>
            </w:r>
            <w:r>
              <w:rPr>
                <w:rFonts w:ascii="Consolas" w:hAnsi="Consolas"/>
                <w:sz w:val="13"/>
              </w:rPr>
              <w:t xml:space="preserve">        // ========================================================</w:t>
              <w:br/>
            </w:r>
            <w:r>
              <w:rPr>
                <w:rFonts w:ascii="Consolas" w:hAnsi="Consolas"/>
                <w:sz w:val="13"/>
              </w:rPr>
              <w:t xml:space="preserve">        // 5. POLIMORFISMO DIRECTO</w:t>
              <w:br/>
            </w:r>
            <w:r>
              <w:rPr>
                <w:rFonts w:ascii="Consolas" w:hAnsi="Consolas"/>
                <w:sz w:val="13"/>
              </w:rPr>
              <w:t xml:space="preserve">        // ========================================================</w:t>
              <w:br/>
            </w:r>
            <w:r>
              <w:rPr>
                <w:rFonts w:ascii="Consolas" w:hAnsi="Consolas"/>
                <w:sz w:val="13"/>
              </w:rPr>
              <w:br/>
            </w:r>
            <w:r>
              <w:rPr>
                <w:rFonts w:ascii="Consolas" w:hAnsi="Consolas"/>
                <w:sz w:val="13"/>
              </w:rPr>
              <w:t xml:space="preserve">        System.out.println("\n========== 5. POLIMORFISMO DIRECTO ==========\n");</w:t>
              <w:br/>
            </w:r>
            <w:r>
              <w:rPr>
                <w:rFonts w:ascii="Consolas" w:hAnsi="Consolas"/>
                <w:sz w:val="13"/>
              </w:rPr>
              <w:br/>
            </w:r>
            <w:r>
              <w:rPr>
                <w:rFonts w:ascii="Consolas" w:hAnsi="Consolas"/>
                <w:sz w:val="13"/>
              </w:rPr>
              <w:t xml:space="preserve">        // Tipo de referencia: JuegoMesa.</w:t>
              <w:br/>
            </w:r>
            <w:r>
              <w:rPr>
                <w:rFonts w:ascii="Consolas" w:hAnsi="Consolas"/>
                <w:sz w:val="13"/>
              </w:rPr>
              <w:t xml:space="preserve">        // Tipo real de los objetos: clases hijas distintas.</w:t>
              <w:br/>
            </w:r>
            <w:r>
              <w:rPr>
                <w:rFonts w:ascii="Consolas" w:hAnsi="Consolas"/>
                <w:sz w:val="13"/>
              </w:rPr>
              <w:t xml:space="preserve">        JuegoMesa juego1 = estrategia;</w:t>
              <w:br/>
            </w:r>
            <w:r>
              <w:rPr>
                <w:rFonts w:ascii="Consolas" w:hAnsi="Consolas"/>
                <w:sz w:val="13"/>
              </w:rPr>
              <w:t xml:space="preserve">        JuegoMesa juego2 = familiar;</w:t>
              <w:br/>
            </w:r>
            <w:r>
              <w:rPr>
                <w:rFonts w:ascii="Consolas" w:hAnsi="Consolas"/>
                <w:sz w:val="13"/>
              </w:rPr>
              <w:t xml:space="preserve">        JuegoMesa juego3 = cartas;</w:t>
              <w:br/>
            </w:r>
            <w:r>
              <w:rPr>
                <w:rFonts w:ascii="Consolas" w:hAnsi="Consolas"/>
                <w:sz w:val="13"/>
              </w:rPr>
              <w:br/>
            </w:r>
            <w:r>
              <w:rPr>
                <w:rFonts w:ascii="Consolas" w:hAnsi="Consolas"/>
                <w:sz w:val="13"/>
              </w:rPr>
              <w:t xml:space="preserve">        // La misma llamada produce resultados distintos</w:t>
              <w:br/>
            </w:r>
            <w:r>
              <w:rPr>
                <w:rFonts w:ascii="Consolas" w:hAnsi="Consolas"/>
                <w:sz w:val="13"/>
              </w:rPr>
              <w:t xml:space="preserve">        // según el objeto real almacenado en cada referencia.</w:t>
              <w:br/>
            </w:r>
            <w:r>
              <w:rPr>
                <w:rFonts w:ascii="Consolas" w:hAnsi="Consolas"/>
                <w:sz w:val="13"/>
              </w:rPr>
              <w:t xml:space="preserve">        juego1.iniciarPartida();</w:t>
              <w:br/>
            </w:r>
            <w:r>
              <w:rPr>
                <w:rFonts w:ascii="Consolas" w:hAnsi="Consolas"/>
                <w:sz w:val="13"/>
              </w:rPr>
              <w:t xml:space="preserve">        juego2.iniciarPartida();</w:t>
              <w:br/>
            </w:r>
            <w:r>
              <w:rPr>
                <w:rFonts w:ascii="Consolas" w:hAnsi="Consolas"/>
                <w:sz w:val="13"/>
              </w:rPr>
              <w:t xml:space="preserve">        juego3.iniciarPartida();</w:t>
              <w:br/>
            </w:r>
            <w:r>
              <w:rPr>
                <w:rFonts w:ascii="Consolas" w:hAnsi="Consolas"/>
                <w:sz w:val="13"/>
              </w:rPr>
              <w:br/>
            </w:r>
            <w:r>
              <w:rPr>
                <w:rFonts w:ascii="Consolas" w:hAnsi="Consolas"/>
                <w:sz w:val="13"/>
              </w:rPr>
              <w:t xml:space="preserve">        // ========================================================</w:t>
            </w:r>
          </w:p>
        </w:tc>
      </w:tr>
    </w:tbl>
    <w:p>
      <w:r>
        <w:br w:type="page"/>
      </w:r>
    </w:p>
    <w:p>
      <w:pPr>
        <w:pStyle w:val="Heading2"/>
      </w:pPr>
      <w:r>
        <w:t>15.2 Main.java - segunda parte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 xml:space="preserve">        // 6. PAQUETE data + GESTOR</w:t>
              <w:br/>
            </w:r>
            <w:r>
              <w:rPr>
                <w:rFonts w:ascii="Consolas" w:hAnsi="Consolas"/>
                <w:sz w:val="13"/>
              </w:rPr>
              <w:t xml:space="preserve">        // ========================================================</w:t>
              <w:br/>
            </w:r>
            <w:r>
              <w:rPr>
                <w:rFonts w:ascii="Consolas" w:hAnsi="Consolas"/>
                <w:sz w:val="13"/>
              </w:rPr>
              <w:br/>
            </w:r>
            <w:r>
              <w:rPr>
                <w:rFonts w:ascii="Consolas" w:hAnsi="Consolas"/>
                <w:sz w:val="13"/>
              </w:rPr>
              <w:t xml:space="preserve">        System.out.println("\n========== 6. PAQUETE data + GESTOR ==========\n");</w:t>
              <w:br/>
            </w:r>
            <w:r>
              <w:rPr>
                <w:rFonts w:ascii="Consolas" w:hAnsi="Consolas"/>
                <w:sz w:val="13"/>
              </w:rPr>
              <w:br/>
            </w:r>
            <w:r>
              <w:rPr>
                <w:rFonts w:ascii="Consolas" w:hAnsi="Consolas"/>
                <w:sz w:val="13"/>
              </w:rPr>
              <w:t xml:space="preserve">        GestorJuegos gestor = new GestorJuegos();</w:t>
              <w:br/>
            </w:r>
            <w:r>
              <w:rPr>
                <w:rFonts w:ascii="Consolas" w:hAnsi="Consolas"/>
                <w:sz w:val="13"/>
              </w:rPr>
              <w:t xml:space="preserve">        gestor.cargarDatosIniciales();</w:t>
              <w:br/>
            </w:r>
            <w:r>
              <w:rPr>
                <w:rFonts w:ascii="Consolas" w:hAnsi="Consolas"/>
                <w:sz w:val="13"/>
              </w:rPr>
              <w:br/>
            </w:r>
            <w:r>
              <w:rPr>
                <w:rFonts w:ascii="Consolas" w:hAnsi="Consolas"/>
                <w:sz w:val="13"/>
              </w:rPr>
              <w:t xml:space="preserve">        // ========================================================</w:t>
              <w:br/>
            </w:r>
            <w:r>
              <w:rPr>
                <w:rFonts w:ascii="Consolas" w:hAnsi="Consolas"/>
                <w:sz w:val="13"/>
              </w:rPr>
              <w:t xml:space="preserve">        // 7. ARREGLO POLIMÓRFICO</w:t>
              <w:br/>
            </w:r>
            <w:r>
              <w:rPr>
                <w:rFonts w:ascii="Consolas" w:hAnsi="Consolas"/>
                <w:sz w:val="13"/>
              </w:rPr>
              <w:t xml:space="preserve">        // ========================================================</w:t>
              <w:br/>
            </w:r>
            <w:r>
              <w:rPr>
                <w:rFonts w:ascii="Consolas" w:hAnsi="Consolas"/>
                <w:sz w:val="13"/>
              </w:rPr>
              <w:br/>
            </w:r>
            <w:r>
              <w:rPr>
                <w:rFonts w:ascii="Consolas" w:hAnsi="Consolas"/>
                <w:sz w:val="13"/>
              </w:rPr>
              <w:t xml:space="preserve">        System.out.println("\n========== 7. ARREGLO POLIMÓRFICO ==========\n");</w:t>
              <w:br/>
            </w:r>
            <w:r>
              <w:rPr>
                <w:rFonts w:ascii="Consolas" w:hAnsi="Consolas"/>
                <w:sz w:val="13"/>
              </w:rPr>
              <w:br/>
            </w:r>
            <w:r>
              <w:rPr>
                <w:rFonts w:ascii="Consolas" w:hAnsi="Consolas"/>
                <w:sz w:val="13"/>
              </w:rPr>
              <w:t xml:space="preserve">        gestor.mostrarTodos();</w:t>
              <w:br/>
            </w:r>
            <w:r>
              <w:rPr>
                <w:rFonts w:ascii="Consolas" w:hAnsi="Consolas"/>
                <w:sz w:val="13"/>
              </w:rPr>
              <w:br/>
            </w:r>
            <w:r>
              <w:rPr>
                <w:rFonts w:ascii="Consolas" w:hAnsi="Consolas"/>
                <w:sz w:val="13"/>
              </w:rPr>
              <w:t xml:space="preserve">        // ========================================================</w:t>
              <w:br/>
            </w:r>
            <w:r>
              <w:rPr>
                <w:rFonts w:ascii="Consolas" w:hAnsi="Consolas"/>
                <w:sz w:val="13"/>
              </w:rPr>
              <w:t xml:space="preserve">        // 8. TIPO DE REFERENCIA VS. TIPO REAL</w:t>
              <w:br/>
            </w:r>
            <w:r>
              <w:rPr>
                <w:rFonts w:ascii="Consolas" w:hAnsi="Consolas"/>
                <w:sz w:val="13"/>
              </w:rPr>
              <w:t xml:space="preserve">        // ========================================================</w:t>
              <w:br/>
            </w:r>
            <w:r>
              <w:rPr>
                <w:rFonts w:ascii="Consolas" w:hAnsi="Consolas"/>
                <w:sz w:val="13"/>
              </w:rPr>
              <w:br/>
            </w:r>
            <w:r>
              <w:rPr>
                <w:rFonts w:ascii="Consolas" w:hAnsi="Consolas"/>
                <w:sz w:val="13"/>
              </w:rPr>
              <w:t xml:space="preserve">        System.out.println("\n========== 8. REFERENCIA VS. OBJETO REAL ==========\n");</w:t>
              <w:br/>
            </w:r>
            <w:r>
              <w:rPr>
                <w:rFonts w:ascii="Consolas" w:hAnsi="Consolas"/>
                <w:sz w:val="13"/>
              </w:rPr>
              <w:br/>
            </w:r>
            <w:r>
              <w:rPr>
                <w:rFonts w:ascii="Consolas" w:hAnsi="Consolas"/>
                <w:sz w:val="13"/>
              </w:rPr>
              <w:t xml:space="preserve">        gestor.mostrarTiposReales();</w:t>
              <w:br/>
            </w:r>
            <w:r>
              <w:rPr>
                <w:rFonts w:ascii="Consolas" w:hAnsi="Consolas"/>
                <w:sz w:val="13"/>
              </w:rPr>
              <w:br/>
            </w:r>
            <w:r>
              <w:rPr>
                <w:rFonts w:ascii="Consolas" w:hAnsi="Consolas"/>
                <w:sz w:val="13"/>
              </w:rPr>
              <w:t xml:space="preserve">        // ========================================================</w:t>
              <w:br/>
            </w:r>
            <w:r>
              <w:rPr>
                <w:rFonts w:ascii="Consolas" w:hAnsi="Consolas"/>
                <w:sz w:val="13"/>
              </w:rPr>
              <w:t xml:space="preserve">        // 9. toString()</w:t>
              <w:br/>
            </w:r>
            <w:r>
              <w:rPr>
                <w:rFonts w:ascii="Consolas" w:hAnsi="Consolas"/>
                <w:sz w:val="13"/>
              </w:rPr>
              <w:t xml:space="preserve">        // ========================================================</w:t>
              <w:br/>
            </w:r>
            <w:r>
              <w:rPr>
                <w:rFonts w:ascii="Consolas" w:hAnsi="Consolas"/>
                <w:sz w:val="13"/>
              </w:rPr>
              <w:br/>
            </w:r>
            <w:r>
              <w:rPr>
                <w:rFonts w:ascii="Consolas" w:hAnsi="Consolas"/>
                <w:sz w:val="13"/>
              </w:rPr>
              <w:t xml:space="preserve">        System.out.println("\n========== 9. toString() ==========\n");</w:t>
              <w:br/>
            </w:r>
            <w:r>
              <w:rPr>
                <w:rFonts w:ascii="Consolas" w:hAnsi="Consolas"/>
                <w:sz w:val="13"/>
              </w:rPr>
              <w:br/>
            </w:r>
            <w:r>
              <w:rPr>
                <w:rFonts w:ascii="Consolas" w:hAnsi="Consolas"/>
                <w:sz w:val="13"/>
              </w:rPr>
              <w:t xml:space="preserve">        JuegoMesa[] juegos = gestor.getJuegos();</w:t>
              <w:br/>
            </w:r>
            <w:r>
              <w:rPr>
                <w:rFonts w:ascii="Consolas" w:hAnsi="Consolas"/>
                <w:sz w:val="13"/>
              </w:rPr>
              <w:br/>
            </w:r>
            <w:r>
              <w:rPr>
                <w:rFonts w:ascii="Consolas" w:hAnsi="Consolas"/>
                <w:sz w:val="13"/>
              </w:rPr>
              <w:t xml:space="preserve">        for (JuegoMesa juego : juegos) {</w:t>
              <w:br/>
            </w:r>
            <w:r>
              <w:rPr>
                <w:rFonts w:ascii="Consolas" w:hAnsi="Consolas"/>
                <w:sz w:val="13"/>
              </w:rPr>
              <w:t xml:space="preserve">            System.out.println(juego);</w:t>
              <w:br/>
            </w:r>
            <w:r>
              <w:rPr>
                <w:rFonts w:ascii="Consolas" w:hAnsi="Consolas"/>
                <w:sz w:val="13"/>
              </w:rPr>
              <w:t xml:space="preserve">        }</w:t>
              <w:br/>
            </w:r>
            <w:r>
              <w:rPr>
                <w:rFonts w:ascii="Consolas" w:hAnsi="Consolas"/>
                <w:sz w:val="13"/>
              </w:rPr>
              <w:br/>
            </w:r>
            <w:r>
              <w:rPr>
                <w:rFonts w:ascii="Consolas" w:hAnsi="Consolas"/>
                <w:sz w:val="13"/>
              </w:rPr>
              <w:t xml:space="preserve">        // ========================================================</w:t>
              <w:br/>
            </w:r>
            <w:r>
              <w:rPr>
                <w:rFonts w:ascii="Consolas" w:hAnsi="Consolas"/>
                <w:sz w:val="13"/>
              </w:rPr>
              <w:t xml:space="preserve">        // 10. REPASO FINAL</w:t>
              <w:br/>
            </w:r>
            <w:r>
              <w:rPr>
                <w:rFonts w:ascii="Consolas" w:hAnsi="Consolas"/>
                <w:sz w:val="13"/>
              </w:rPr>
              <w:t xml:space="preserve">        // ========================================================</w:t>
              <w:br/>
            </w:r>
            <w:r>
              <w:rPr>
                <w:rFonts w:ascii="Consolas" w:hAnsi="Consolas"/>
                <w:sz w:val="13"/>
              </w:rPr>
              <w:br/>
            </w:r>
            <w:r>
              <w:rPr>
                <w:rFonts w:ascii="Consolas" w:hAnsi="Consolas"/>
                <w:sz w:val="13"/>
              </w:rPr>
              <w:t xml:space="preserve">        System.out.println("\n========== REPASO FINAL ==========\n");</w:t>
              <w:br/>
            </w:r>
            <w:r>
              <w:rPr>
                <w:rFonts w:ascii="Consolas" w:hAnsi="Consolas"/>
                <w:sz w:val="13"/>
              </w:rPr>
              <w:br/>
            </w:r>
            <w:r>
              <w:rPr>
                <w:rFonts w:ascii="Consolas" w:hAnsi="Consolas"/>
                <w:sz w:val="13"/>
              </w:rPr>
              <w:t xml:space="preserve">        System.out.println("""</w:t>
              <w:br/>
            </w:r>
            <w:r>
              <w:rPr>
                <w:rFonts w:ascii="Consolas" w:hAnsi="Consolas"/>
                <w:sz w:val="13"/>
              </w:rPr>
              <w:t xml:space="preserve">                Conceptos demostrados por el proyecto:</w:t>
              <w:br/>
            </w:r>
            <w:r>
              <w:rPr>
                <w:rFonts w:ascii="Consolas" w:hAnsi="Consolas"/>
                <w:sz w:val="13"/>
              </w:rPr>
              <w:br/>
            </w:r>
            <w:r>
              <w:rPr>
                <w:rFonts w:ascii="Consolas" w:hAnsi="Consolas"/>
                <w:sz w:val="13"/>
              </w:rPr>
              <w:t xml:space="preserve">                1. Clase.</w:t>
              <w:br/>
            </w:r>
            <w:r>
              <w:rPr>
                <w:rFonts w:ascii="Consolas" w:hAnsi="Consolas"/>
                <w:sz w:val="13"/>
              </w:rPr>
              <w:t xml:space="preserve">                2. Objeto.</w:t>
              <w:br/>
            </w:r>
            <w:r>
              <w:rPr>
                <w:rFonts w:ascii="Consolas" w:hAnsi="Consolas"/>
                <w:sz w:val="13"/>
              </w:rPr>
              <w:t xml:space="preserve">                3. Atributo.</w:t>
              <w:br/>
            </w:r>
            <w:r>
              <w:rPr>
                <w:rFonts w:ascii="Consolas" w:hAnsi="Consolas"/>
                <w:sz w:val="13"/>
              </w:rPr>
              <w:t xml:space="preserve">                4. Método.</w:t>
              <w:br/>
            </w:r>
            <w:r>
              <w:rPr>
                <w:rFonts w:ascii="Consolas" w:hAnsi="Consolas"/>
                <w:sz w:val="13"/>
              </w:rPr>
              <w:t xml:space="preserve">                5. Constructor.</w:t>
              <w:br/>
            </w:r>
            <w:r>
              <w:rPr>
                <w:rFonts w:ascii="Consolas" w:hAnsi="Consolas"/>
                <w:sz w:val="13"/>
              </w:rPr>
              <w:t xml:space="preserve">                6. this.</w:t>
              <w:br/>
            </w:r>
            <w:r>
              <w:rPr>
                <w:rFonts w:ascii="Consolas" w:hAnsi="Consolas"/>
                <w:sz w:val="13"/>
              </w:rPr>
              <w:t xml:space="preserve">                7. private.</w:t>
              <w:br/>
            </w:r>
            <w:r>
              <w:rPr>
                <w:rFonts w:ascii="Consolas" w:hAnsi="Consolas"/>
                <w:sz w:val="13"/>
              </w:rPr>
              <w:t xml:space="preserve">                8. Encapsulamiento.</w:t>
              <w:br/>
            </w:r>
            <w:r>
              <w:rPr>
                <w:rFonts w:ascii="Consolas" w:hAnsi="Consolas"/>
                <w:sz w:val="13"/>
              </w:rPr>
              <w:t xml:space="preserve">                9. Getter y setter.</w:t>
              <w:br/>
            </w:r>
            <w:r>
              <w:rPr>
                <w:rFonts w:ascii="Consolas" w:hAnsi="Consolas"/>
                <w:sz w:val="13"/>
              </w:rPr>
              <w:t xml:space="preserve">                10. toString().</w:t>
              <w:br/>
            </w:r>
            <w:r>
              <w:rPr>
                <w:rFonts w:ascii="Consolas" w:hAnsi="Consolas"/>
                <w:sz w:val="13"/>
              </w:rPr>
              <w:t xml:space="preserve">                11. extends.</w:t>
              <w:br/>
            </w:r>
            <w:r>
              <w:rPr>
                <w:rFonts w:ascii="Consolas" w:hAnsi="Consolas"/>
                <w:sz w:val="13"/>
              </w:rPr>
              <w:t xml:space="preserve">                12. super(...).</w:t>
              <w:br/>
            </w:r>
            <w:r>
              <w:rPr>
                <w:rFonts w:ascii="Consolas" w:hAnsi="Consolas"/>
                <w:sz w:val="13"/>
              </w:rPr>
              <w:t xml:space="preserve">                13. Herencia.</w:t>
              <w:br/>
            </w:r>
            <w:r>
              <w:rPr>
                <w:rFonts w:ascii="Consolas" w:hAnsi="Consolas"/>
                <w:sz w:val="13"/>
              </w:rPr>
              <w:t xml:space="preserve">                14. Sobrescritura.</w:t>
              <w:br/>
            </w:r>
            <w:r>
              <w:rPr>
                <w:rFonts w:ascii="Consolas" w:hAnsi="Consolas"/>
                <w:sz w:val="13"/>
              </w:rPr>
              <w:t xml:space="preserve">                15. @Override.</w:t>
              <w:br/>
            </w:r>
            <w:r>
              <w:rPr>
                <w:rFonts w:ascii="Consolas" w:hAnsi="Consolas"/>
                <w:sz w:val="13"/>
              </w:rPr>
              <w:t xml:space="preserve">                16. Sobrecarga.</w:t>
              <w:br/>
            </w:r>
            <w:r>
              <w:rPr>
                <w:rFonts w:ascii="Consolas" w:hAnsi="Consolas"/>
                <w:sz w:val="13"/>
              </w:rPr>
              <w:t xml:space="preserve">                17. Polimorfismo.</w:t>
              <w:br/>
            </w:r>
            <w:r>
              <w:rPr>
                <w:rFonts w:ascii="Consolas" w:hAnsi="Consolas"/>
                <w:sz w:val="13"/>
              </w:rPr>
              <w:t xml:space="preserve">                18. Tipo de referencia y tipo real.</w:t>
              <w:br/>
            </w:r>
            <w:r>
              <w:rPr>
                <w:rFonts w:ascii="Consolas" w:hAnsi="Consolas"/>
                <w:sz w:val="13"/>
              </w:rPr>
              <w:t xml:space="preserve">                19. Arreglo polimórfico.</w:t>
              <w:br/>
            </w:r>
            <w:r>
              <w:rPr>
                <w:rFonts w:ascii="Consolas" w:hAnsi="Consolas"/>
                <w:sz w:val="13"/>
              </w:rPr>
              <w:t xml:space="preserve">                20. Separación model / data / main.</w:t>
              <w:br/>
            </w:r>
            <w:r>
              <w:rPr>
                <w:rFonts w:ascii="Consolas" w:hAnsi="Consolas"/>
                <w:sz w:val="13"/>
              </w:rPr>
              <w:t xml:space="preserve">                """);</w:t>
              <w:br/>
            </w:r>
            <w:r>
              <w:rPr>
                <w:rFonts w:ascii="Consolas" w:hAnsi="Consolas"/>
                <w:sz w:val="13"/>
              </w:rPr>
              <w:t xml:space="preserve">    }</w:t>
              <w:br/>
            </w:r>
            <w:r>
              <w:rPr>
                <w:rFonts w:ascii="Consolas" w:hAnsi="Consolas"/>
                <w:sz w:val="13"/>
              </w:rPr>
              <w:t>}</w:t>
            </w:r>
          </w:p>
        </w:tc>
      </w:tr>
    </w:tbl>
    <w:p>
      <w:r>
        <w:br w:type="page"/>
      </w:r>
    </w:p>
    <w:p>
      <w:pPr>
        <w:pStyle w:val="Heading1"/>
      </w:pPr>
      <w:r>
        <w:t>16. Lectura de Main bloque por bloque</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Bloque</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Qué ocurre</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Concepto principal</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1</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crea Jugador, se consulta nombre y se cambia nivel.</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Objeto + encapsulamiento.</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2</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crean las tres subclases y se usa mostrarFicha().</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Herencia.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3</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Cada subclase ejecuta iniciarPartida().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Sobrescritura.</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4</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llama iniciarPartida con 0, 1 y 2 parámetros.</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Sobrecarga.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5</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Referencias JuegoMesa apuntan a objetos de clases hijas.</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Polimorfismo.</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6</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crea GestorJuegos y se cargan datos.</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Separación de responsabilidades.</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7</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recorre JuegoMesa[] y cada objeto responde distinto.</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Arreglo polimórfico.</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8</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compara referencia general con objeto real.</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Tipo declarado vs. clase concreta.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9</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imprime cada objeto mediante toString().</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Representación textual.</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10</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 muestra una lista final de conceptos.</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Repaso.</w:t>
            </w:r>
          </w:p>
        </w:tc>
      </w:tr>
    </w:tbl>
    <w:p>
      <w:pPr>
        <w:pStyle w:val="Heading2"/>
      </w:pPr>
      <w:r>
        <w:t>16.1 Polimorfismo directo</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JuegoMesa juego1 = estrategia;</w:t>
              <w:br/>
            </w:r>
            <w:r>
              <w:rPr>
                <w:rFonts w:ascii="Consolas" w:hAnsi="Consolas"/>
                <w:sz w:val="17"/>
              </w:rPr>
              <w:t>JuegoMesa juego2 = familiar;</w:t>
              <w:br/>
            </w:r>
            <w:r>
              <w:rPr>
                <w:rFonts w:ascii="Consolas" w:hAnsi="Consolas"/>
                <w:sz w:val="17"/>
              </w:rPr>
              <w:t>JuegoMesa juego3 = cartas;</w:t>
              <w:br/>
            </w:r>
            <w:r>
              <w:rPr>
                <w:rFonts w:ascii="Consolas" w:hAnsi="Consolas"/>
                <w:sz w:val="17"/>
              </w:rPr>
              <w:br/>
            </w:r>
            <w:r>
              <w:rPr>
                <w:rFonts w:ascii="Consolas" w:hAnsi="Consolas"/>
                <w:sz w:val="17"/>
              </w:rPr>
              <w:t>juego1.iniciarPartida();</w:t>
              <w:br/>
            </w:r>
            <w:r>
              <w:rPr>
                <w:rFonts w:ascii="Consolas" w:hAnsi="Consolas"/>
                <w:sz w:val="17"/>
              </w:rPr>
              <w:t>juego2.iniciarPartida();</w:t>
              <w:br/>
            </w:r>
            <w:r>
              <w:rPr>
                <w:rFonts w:ascii="Consolas" w:hAnsi="Consolas"/>
                <w:sz w:val="17"/>
              </w:rPr>
              <w:t>juego3.iniciarPartida();</w:t>
            </w:r>
          </w:p>
        </w:tc>
      </w:tr>
    </w:tbl>
    <w:p>
      <w:r>
        <w:rPr>
          <w:rFonts w:ascii="Arial" w:hAnsi="Arial"/>
          <w:sz w:val="20"/>
        </w:rPr>
        <w:t>Las variables tienen el mismo tipo de referencia, pero los objetos reales son diferentes.</w:t>
      </w:r>
    </w:p>
    <w:p>
      <w:pPr>
        <w:pStyle w:val="Heading2"/>
      </w:pPr>
      <w:r>
        <w:t>16.2 Referencia vs. objeto real</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Expresión</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Tipo de referencia</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Objeto real</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 juego1 = estrategia;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JuegoEstrategia</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 juego2 = familiar;</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JuegoFamiliar</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 juego3 = cartas;</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JuegoCartas</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Pregunta clave</w:t>
              <w:br/>
            </w:r>
            <w:r>
              <w:rPr>
                <w:rFonts w:ascii="Arial" w:hAnsi="Arial"/>
                <w:color w:val="222222"/>
                <w:sz w:val="19"/>
              </w:rPr>
              <w:t>Si las tres referencias son JuegoMesa, ¿por qué iniciarPartida() produce tres resultados diferentes? Porque existe sobrescritura y el despacho de métodos se resuelve según el objeto real.</w:t>
            </w:r>
          </w:p>
        </w:tc>
      </w:tr>
    </w:tbl>
    <w:p>
      <w:r>
        <w:br w:type="page"/>
      </w:r>
    </w:p>
    <w:p>
      <w:pPr>
        <w:pStyle w:val="Heading1"/>
      </w:pPr>
      <w:r>
        <w:t>17. package-info.java</w:t>
      </w:r>
    </w:p>
    <w:p>
      <w:r>
        <w:rPr>
          <w:rFonts w:ascii="Arial" w:hAnsi="Arial"/>
          <w:sz w:val="20"/>
        </w:rPr>
        <w:t>Los archivos package-info.java documentan el propósito de cada package. No contienen clases ejecutables.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w:t>
              <w:br/>
            </w:r>
            <w:r>
              <w:rPr>
                <w:rFonts w:ascii="Consolas" w:hAnsi="Consolas"/>
                <w:sz w:val="16"/>
              </w:rPr>
              <w:t xml:space="preserve"> * Paquete model.</w:t>
              <w:br/>
            </w:r>
            <w:r>
              <w:rPr>
                <w:rFonts w:ascii="Consolas" w:hAnsi="Consolas"/>
                <w:sz w:val="16"/>
              </w:rPr>
              <w:t xml:space="preserve"> *</w:t>
              <w:br/>
            </w:r>
            <w:r>
              <w:rPr>
                <w:rFonts w:ascii="Consolas" w:hAnsi="Consolas"/>
                <w:sz w:val="16"/>
              </w:rPr>
              <w:t xml:space="preserve"> * Contiene las clases que representan los objetos del dominio:</w:t>
              <w:br/>
            </w:r>
            <w:r>
              <w:rPr>
                <w:rFonts w:ascii="Consolas" w:hAnsi="Consolas"/>
                <w:sz w:val="16"/>
              </w:rPr>
              <w:t xml:space="preserve"> * Jugador, JuegoMesa y sus clases derivadas.</w:t>
              <w:br/>
            </w:r>
            <w:r>
              <w:rPr>
                <w:rFonts w:ascii="Consolas" w:hAnsi="Consolas"/>
                <w:sz w:val="16"/>
              </w:rPr>
              <w:t xml:space="preserve"> */</w:t>
              <w:br/>
            </w:r>
            <w:r>
              <w:rPr>
                <w:rFonts w:ascii="Consolas" w:hAnsi="Consolas"/>
                <w:sz w:val="16"/>
              </w:rPr>
              <w:t>package cl.duoc.pry2203.semana1.duocplay.model;</w:t>
            </w:r>
          </w:p>
        </w:tc>
      </w:tr>
    </w:tbl>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w:t>
              <w:br/>
            </w:r>
            <w:r>
              <w:rPr>
                <w:rFonts w:ascii="Consolas" w:hAnsi="Consolas"/>
                <w:sz w:val="16"/>
              </w:rPr>
              <w:t xml:space="preserve"> * Paquete data.</w:t>
              <w:br/>
            </w:r>
            <w:r>
              <w:rPr>
                <w:rFonts w:ascii="Consolas" w:hAnsi="Consolas"/>
                <w:sz w:val="16"/>
              </w:rPr>
              <w:t xml:space="preserve"> *</w:t>
              <w:br/>
            </w:r>
            <w:r>
              <w:rPr>
                <w:rFonts w:ascii="Consolas" w:hAnsi="Consolas"/>
                <w:sz w:val="16"/>
              </w:rPr>
              <w:t xml:space="preserve"> * Contiene las clases encargadas de mantener y administrar</w:t>
              <w:br/>
            </w:r>
            <w:r>
              <w:rPr>
                <w:rFonts w:ascii="Consolas" w:hAnsi="Consolas"/>
                <w:sz w:val="16"/>
              </w:rPr>
              <w:t xml:space="preserve"> * los datos utilizados por el ejemplo.</w:t>
              <w:br/>
            </w:r>
            <w:r>
              <w:rPr>
                <w:rFonts w:ascii="Consolas" w:hAnsi="Consolas"/>
                <w:sz w:val="16"/>
              </w:rPr>
              <w:t xml:space="preserve"> */</w:t>
              <w:br/>
            </w:r>
            <w:r>
              <w:rPr>
                <w:rFonts w:ascii="Consolas" w:hAnsi="Consolas"/>
                <w:sz w:val="16"/>
              </w:rPr>
              <w:t>package cl.duoc.pry2203.semana1.duocplay.data;</w:t>
            </w:r>
          </w:p>
        </w:tc>
      </w:tr>
    </w:tbl>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w:t>
              <w:br/>
            </w:r>
            <w:r>
              <w:rPr>
                <w:rFonts w:ascii="Consolas" w:hAnsi="Consolas"/>
                <w:sz w:val="16"/>
              </w:rPr>
              <w:t xml:space="preserve"> * Paquete main.</w:t>
              <w:br/>
            </w:r>
            <w:r>
              <w:rPr>
                <w:rFonts w:ascii="Consolas" w:hAnsi="Consolas"/>
                <w:sz w:val="16"/>
              </w:rPr>
              <w:t xml:space="preserve"> *</w:t>
              <w:br/>
            </w:r>
            <w:r>
              <w:rPr>
                <w:rFonts w:ascii="Consolas" w:hAnsi="Consolas"/>
                <w:sz w:val="16"/>
              </w:rPr>
              <w:t xml:space="preserve"> * Contiene el punto de entrada de la aplicación.</w:t>
              <w:br/>
            </w:r>
            <w:r>
              <w:rPr>
                <w:rFonts w:ascii="Consolas" w:hAnsi="Consolas"/>
                <w:sz w:val="16"/>
              </w:rPr>
              <w:t xml:space="preserve"> */</w:t>
              <w:br/>
            </w:r>
            <w:r>
              <w:rPr>
                <w:rFonts w:ascii="Consolas" w:hAnsi="Consolas"/>
                <w:sz w:val="16"/>
              </w:rPr>
              <w:t>package cl.duoc.pry2203.semana1.duocplay.main;</w:t>
            </w:r>
          </w:p>
        </w:tc>
      </w:tr>
    </w:tbl>
    <w:p>
      <w:pPr>
        <w:pStyle w:val="Heading2"/>
      </w:pPr>
      <w:r>
        <w:t>17.1 Lectura rápida de responsabilidades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8"/>
              </w:rPr>
              <w:t>MODEL = qué objetos existen y cómo se comportan.</w:t>
              <w:br/>
            </w:r>
            <w:r>
              <w:rPr>
                <w:rFonts w:ascii="Consolas" w:hAnsi="Consolas"/>
                <w:sz w:val="18"/>
              </w:rPr>
              <w:t>DATA  = qué objetos se mantienen y cómo se recorren.</w:t>
              <w:br/>
            </w:r>
            <w:r>
              <w:rPr>
                <w:rFonts w:ascii="Consolas" w:hAnsi="Consolas"/>
                <w:sz w:val="18"/>
              </w:rPr>
              <w:t>MAIN  = cómo comienza y se demuestra la aplicación.</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Importante</w:t>
              <w:br/>
            </w:r>
            <w:r>
              <w:rPr>
                <w:rFonts w:ascii="Arial" w:hAnsi="Arial"/>
                <w:color w:val="222222"/>
                <w:sz w:val="19"/>
              </w:rPr>
              <w:t>La separación no elimina las relaciones entre clases. Main importa model y data; GestorJuegos importa las clases del modelo. La arquitectura organiza responsabilidades, pero el programa sigue funcionando como una unidad.</w:t>
            </w:r>
          </w:p>
        </w:tc>
      </w:tr>
    </w:tbl>
    <w:p>
      <w:r>
        <w:br w:type="page"/>
      </w:r>
    </w:p>
    <w:p>
      <w:pPr>
        <w:pStyle w:val="Heading1"/>
      </w:pPr>
      <w:r>
        <w:t>18. Compilar y ejecutar</w:t>
      </w:r>
    </w:p>
    <w:p>
      <w:pPr>
        <w:pStyle w:val="Heading2"/>
      </w:pPr>
      <w:r>
        <w:t>18.1 Desde IntelliJ</w:t>
      </w:r>
    </w:p>
    <w:p>
      <w:pPr>
        <w:pStyle w:val="ListNumber"/>
        <w:spacing w:after="50"/>
      </w:pPr>
      <w:r>
        <w:rPr>
          <w:rFonts w:ascii="Arial" w:hAnsi="Arial"/>
          <w:sz w:val="20"/>
        </w:rPr>
        <w:t>Abrir src/cl/duoc/pry2203/semana1/duocplay/main/Main.java.</w:t>
      </w:r>
    </w:p>
    <w:p>
      <w:pPr>
        <w:pStyle w:val="ListNumber"/>
        <w:spacing w:after="50"/>
      </w:pPr>
      <w:r>
        <w:rPr>
          <w:rFonts w:ascii="Arial" w:hAnsi="Arial"/>
          <w:sz w:val="20"/>
        </w:rPr>
        <w:t>Esperar a que IntelliJ indexe el proyecto.</w:t>
      </w:r>
    </w:p>
    <w:p>
      <w:pPr>
        <w:pStyle w:val="ListNumber"/>
        <w:spacing w:after="50"/>
      </w:pPr>
      <w:r>
        <w:rPr>
          <w:rFonts w:ascii="Arial" w:hAnsi="Arial"/>
          <w:sz w:val="20"/>
        </w:rPr>
        <w:t>Verificar que Project SDK sea Java 21.</w:t>
      </w:r>
    </w:p>
    <w:p>
      <w:pPr>
        <w:pStyle w:val="ListNumber"/>
        <w:spacing w:after="50"/>
      </w:pPr>
      <w:r>
        <w:rPr>
          <w:rFonts w:ascii="Arial" w:hAnsi="Arial"/>
          <w:sz w:val="20"/>
        </w:rPr>
        <w:t>Ejecutar el botón Run junto a main.</w:t>
      </w:r>
    </w:p>
    <w:p>
      <w:pPr>
        <w:pStyle w:val="ListNumber"/>
        <w:spacing w:after="50"/>
      </w:pPr>
      <w:r>
        <w:rPr>
          <w:rFonts w:ascii="Arial" w:hAnsi="Arial"/>
          <w:sz w:val="20"/>
        </w:rPr>
        <w:t>Observar la consola.</w:t>
      </w:r>
    </w:p>
    <w:p>
      <w:pPr>
        <w:pStyle w:val="ListNumber"/>
        <w:spacing w:after="50"/>
      </w:pPr>
      <w:r>
        <w:rPr>
          <w:rFonts w:ascii="Arial" w:hAnsi="Arial"/>
          <w:sz w:val="20"/>
        </w:rPr>
        <w:t>Corregir cualquier error antes de continuar.</w:t>
      </w:r>
    </w:p>
    <w:p>
      <w:pPr>
        <w:pStyle w:val="Heading2"/>
      </w:pPr>
      <w:r>
        <w:t>18.2 Validación desde terminal</w:t>
      </w:r>
    </w:p>
    <w:p>
      <w:r>
        <w:rPr>
          <w:rFonts w:ascii="Arial" w:hAnsi="Arial"/>
          <w:sz w:val="20"/>
        </w:rPr>
        <w:t>También puede validarse con javac desde la raíz del proyecto. El comando exacto puede variar según el sistema; una forma general es compilar todos los .java hacia una carpeta de salida.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javac -encoding UTF-8 -d out &lt;lista de archivos .java&gt;</w:t>
              <w:br/>
            </w:r>
            <w:r>
              <w:rPr>
                <w:rFonts w:ascii="Consolas" w:hAnsi="Consolas"/>
                <w:sz w:val="17"/>
              </w:rPr>
              <w:br/>
            </w:r>
            <w:r>
              <w:rPr>
                <w:rFonts w:ascii="Consolas" w:hAnsi="Consolas"/>
                <w:sz w:val="17"/>
              </w:rPr>
              <w:t>java -cp out cl.duoc.pry2203.semana1.duocplay.main.Main</w:t>
            </w:r>
          </w:p>
        </w:tc>
      </w:tr>
    </w:tbl>
    <w:tbl>
      <w:tblPr>
        <w:tblW w:type="auto" w:w="0"/>
        <w:jc w:val="center"/>
        <w:tblLook w:firstColumn="1" w:firstRow="1" w:lastColumn="0" w:lastRow="0" w:noHBand="0" w:noVBand="1" w:val="04A0"/>
      </w:tblPr>
      <w:tblGrid>
        <w:gridCol w:w="10482"/>
      </w:tblGrid>
      <w:tr>
        <w:tc>
          <w:tcPr>
            <w:tcW w:type="dxa" w:w="10482"/>
            <w:shd w:fill="FFF6D9"/>
            <w:tcBorders>
              <w:top w:val="single" w:sz="1" w:color="FFF6D9"/>
              <w:left w:val="single" w:sz="1" w:color="FFF6D9"/>
              <w:bottom w:val="single" w:sz="1" w:color="FFF6D9"/>
              <w:right w:val="single" w:sz="1" w:color="FFF6D9"/>
              <w:insideH w:val="single" w:sz="1" w:color="FFF6D9"/>
              <w:insideV w:val="single" w:sz="1" w:color="FFF6D9"/>
            </w:tcBorders>
          </w:tcPr>
          <w:p>
            <w:pPr>
              <w:spacing w:after="0"/>
            </w:pPr>
            <w:r>
              <w:rPr>
                <w:rFonts w:ascii="Arial" w:hAnsi="Arial"/>
                <w:b/>
                <w:color w:val="C88A00"/>
                <w:sz w:val="20"/>
              </w:rPr>
              <w:t>Qué significa compilar correctamente</w:t>
              <w:br/>
            </w:r>
            <w:r>
              <w:rPr>
                <w:rFonts w:ascii="Arial" w:hAnsi="Arial"/>
                <w:color w:val="222222"/>
                <w:sz w:val="19"/>
              </w:rPr>
              <w:t>Compilar sin errores confirma sintaxis, tipos, imports y relaciones básicas. No demuestra que la lógica sea correcta; por eso también se ejecuta Main y se revisa su salida.</w:t>
            </w:r>
          </w:p>
        </w:tc>
      </w:tr>
    </w:tbl>
    <w:p>
      <w:pPr>
        <w:pStyle w:val="Heading2"/>
      </w:pPr>
      <w:r>
        <w:t>18.3 Resultado de validación del proyecto</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Prueba</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Resultado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Compilación de todos los .java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Ejecución de Main</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Creación de Jugador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Herencia y mostrarFicha()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Sobrescritura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Sobrecarga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Polimorfismo directo</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Arreglo polimórfico</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toString()</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OK</w:t>
            </w:r>
          </w:p>
        </w:tc>
      </w:tr>
    </w:tbl>
    <w:p>
      <w:r>
        <w:br w:type="page"/>
      </w:r>
    </w:p>
    <w:p>
      <w:pPr>
        <w:pStyle w:val="Heading1"/>
      </w:pPr>
      <w:r>
        <w:t>19. Salida esperada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3"/>
              </w:rPr>
              <w:t>========== 1. OBJETO Y ENCAPSULAMIENTO ==========</w:t>
              <w:br/>
            </w:r>
            <w:r>
              <w:rPr>
                <w:rFonts w:ascii="Consolas" w:hAnsi="Consolas"/>
                <w:sz w:val="13"/>
              </w:rPr>
              <w:br/>
            </w:r>
            <w:r>
              <w:rPr>
                <w:rFonts w:ascii="Consolas" w:hAnsi="Consolas"/>
                <w:sz w:val="13"/>
              </w:rPr>
              <w:t>Objeto creado:</w:t>
              <w:br/>
            </w:r>
            <w:r>
              <w:rPr>
                <w:rFonts w:ascii="Consolas" w:hAnsi="Consolas"/>
                <w:sz w:val="13"/>
              </w:rPr>
              <w:t>Jugador{nombre='Camila', edad=20, nivel=2}</w:t>
              <w:br/>
            </w:r>
            <w:r>
              <w:rPr>
                <w:rFonts w:ascii="Consolas" w:hAnsi="Consolas"/>
                <w:sz w:val="13"/>
              </w:rPr>
              <w:br/>
            </w:r>
            <w:r>
              <w:rPr>
                <w:rFonts w:ascii="Consolas" w:hAnsi="Consolas"/>
                <w:sz w:val="13"/>
              </w:rPr>
              <w:t>Lectura mediante getter:</w:t>
              <w:br/>
            </w:r>
            <w:r>
              <w:rPr>
                <w:rFonts w:ascii="Consolas" w:hAnsi="Consolas"/>
                <w:sz w:val="13"/>
              </w:rPr>
              <w:t>Nombre: Camila</w:t>
              <w:br/>
            </w:r>
            <w:r>
              <w:rPr>
                <w:rFonts w:ascii="Consolas" w:hAnsi="Consolas"/>
                <w:sz w:val="13"/>
              </w:rPr>
              <w:br/>
            </w:r>
            <w:r>
              <w:rPr>
                <w:rFonts w:ascii="Consolas" w:hAnsi="Consolas"/>
                <w:sz w:val="13"/>
              </w:rPr>
              <w:t>Modificación mediante setter:</w:t>
              <w:br/>
            </w:r>
            <w:r>
              <w:rPr>
                <w:rFonts w:ascii="Consolas" w:hAnsi="Consolas"/>
                <w:sz w:val="13"/>
              </w:rPr>
              <w:t>Nuevo nivel: 3</w:t>
              <w:br/>
            </w:r>
            <w:r>
              <w:rPr>
                <w:rFonts w:ascii="Consolas" w:hAnsi="Consolas"/>
                <w:sz w:val="13"/>
              </w:rPr>
              <w:br/>
            </w:r>
            <w:r>
              <w:rPr>
                <w:rFonts w:ascii="Consolas" w:hAnsi="Consolas"/>
                <w:sz w:val="13"/>
              </w:rPr>
              <w:t>========== 2. HERENCIA ==========</w:t>
              <w:br/>
            </w:r>
            <w:r>
              <w:rPr>
                <w:rFonts w:ascii="Consolas" w:hAnsi="Consolas"/>
                <w:sz w:val="13"/>
              </w:rPr>
              <w:br/>
            </w:r>
            <w:r>
              <w:rPr>
                <w:rFonts w:ascii="Consolas" w:hAnsi="Consolas"/>
                <w:sz w:val="13"/>
              </w:rPr>
              <w:t>----------------------------------------</w:t>
              <w:br/>
            </w:r>
            <w:r>
              <w:rPr>
                <w:rFonts w:ascii="Consolas" w:hAnsi="Consolas"/>
                <w:sz w:val="13"/>
              </w:rPr>
              <w:t>ID: 201</w:t>
              <w:br/>
            </w:r>
            <w:r>
              <w:rPr>
                <w:rFonts w:ascii="Consolas" w:hAnsi="Consolas"/>
                <w:sz w:val="13"/>
              </w:rPr>
              <w:t>Nombre: Imperio Digital</w:t>
              <w:br/>
            </w:r>
            <w:r>
              <w:rPr>
                <w:rFonts w:ascii="Consolas" w:hAnsi="Consolas"/>
                <w:sz w:val="13"/>
              </w:rPr>
              <w:t>Categoría: Estrategia</w:t>
              <w:br/>
            </w:r>
            <w:r>
              <w:rPr>
                <w:rFonts w:ascii="Consolas" w:hAnsi="Consolas"/>
                <w:sz w:val="13"/>
              </w:rPr>
              <w:t>Cantidad de jugadores: 4</w:t>
              <w:br/>
            </w:r>
            <w:r>
              <w:rPr>
                <w:rFonts w:ascii="Consolas" w:hAnsi="Consolas"/>
                <w:sz w:val="13"/>
              </w:rPr>
              <w:t>----------------------------------------</w:t>
              <w:br/>
            </w:r>
            <w:r>
              <w:rPr>
                <w:rFonts w:ascii="Consolas" w:hAnsi="Consolas"/>
                <w:sz w:val="13"/>
              </w:rPr>
              <w:t>ID: 202</w:t>
              <w:br/>
            </w:r>
            <w:r>
              <w:rPr>
                <w:rFonts w:ascii="Consolas" w:hAnsi="Consolas"/>
                <w:sz w:val="13"/>
              </w:rPr>
              <w:t>Nombre: Ruta Duoc</w:t>
              <w:br/>
            </w:r>
            <w:r>
              <w:rPr>
                <w:rFonts w:ascii="Consolas" w:hAnsi="Consolas"/>
                <w:sz w:val="13"/>
              </w:rPr>
              <w:t>Categoría: Familiar</w:t>
              <w:br/>
            </w:r>
            <w:r>
              <w:rPr>
                <w:rFonts w:ascii="Consolas" w:hAnsi="Consolas"/>
                <w:sz w:val="13"/>
              </w:rPr>
              <w:t>Cantidad de jugadores: 5</w:t>
              <w:br/>
            </w:r>
            <w:r>
              <w:rPr>
                <w:rFonts w:ascii="Consolas" w:hAnsi="Consolas"/>
                <w:sz w:val="13"/>
              </w:rPr>
              <w:t>----------------------------------------</w:t>
              <w:br/>
            </w:r>
            <w:r>
              <w:rPr>
                <w:rFonts w:ascii="Consolas" w:hAnsi="Consolas"/>
                <w:sz w:val="13"/>
              </w:rPr>
              <w:t>ID: 203</w:t>
              <w:br/>
            </w:r>
            <w:r>
              <w:rPr>
                <w:rFonts w:ascii="Consolas" w:hAnsi="Consolas"/>
                <w:sz w:val="13"/>
              </w:rPr>
              <w:t>Nombre: Batalla de Código</w:t>
              <w:br/>
            </w:r>
            <w:r>
              <w:rPr>
                <w:rFonts w:ascii="Consolas" w:hAnsi="Consolas"/>
                <w:sz w:val="13"/>
              </w:rPr>
              <w:t>Categoría: Cartas</w:t>
              <w:br/>
            </w:r>
            <w:r>
              <w:rPr>
                <w:rFonts w:ascii="Consolas" w:hAnsi="Consolas"/>
                <w:sz w:val="13"/>
              </w:rPr>
              <w:t>Cantidad de jugadores: 2</w:t>
              <w:br/>
            </w:r>
            <w:r>
              <w:rPr>
                <w:rFonts w:ascii="Consolas" w:hAnsi="Consolas"/>
                <w:sz w:val="13"/>
              </w:rPr>
              <w:br/>
            </w:r>
            <w:r>
              <w:rPr>
                <w:rFonts w:ascii="Consolas" w:hAnsi="Consolas"/>
                <w:sz w:val="13"/>
              </w:rPr>
              <w:t>========== 3. SOBRESCRITURA ==========</w:t>
              <w:br/>
            </w:r>
            <w:r>
              <w:rPr>
                <w:rFonts w:ascii="Consolas" w:hAnsi="Consolas"/>
                <w:sz w:val="13"/>
              </w:rPr>
              <w:br/>
            </w:r>
            <w:r>
              <w:rPr>
                <w:rFonts w:ascii="Consolas" w:hAnsi="Consolas"/>
                <w:sz w:val="13"/>
              </w:rPr>
              <w:t>Preparando tablero estratégico de Imperio Digital. Dificultad: Media.</w:t>
              <w:br/>
            </w:r>
            <w:r>
              <w:rPr>
                <w:rFonts w:ascii="Consolas" w:hAnsi="Consolas"/>
                <w:sz w:val="13"/>
              </w:rPr>
              <w:t>Preparando partida familiar de Ruta Duoc. Edad mínima recomendada: 8 años.</w:t>
              <w:br/>
            </w:r>
            <w:r>
              <w:rPr>
                <w:rFonts w:ascii="Consolas" w:hAnsi="Consolas"/>
                <w:sz w:val="13"/>
              </w:rPr>
              <w:t>Barajando 40 cartas para iniciar Batalla de Código.</w:t>
              <w:br/>
            </w:r>
            <w:r>
              <w:rPr>
                <w:rFonts w:ascii="Consolas" w:hAnsi="Consolas"/>
                <w:sz w:val="13"/>
              </w:rPr>
              <w:br/>
            </w:r>
            <w:r>
              <w:rPr>
                <w:rFonts w:ascii="Consolas" w:hAnsi="Consolas"/>
                <w:sz w:val="13"/>
              </w:rPr>
              <w:t>========== 4. SOBRECARGA ==========</w:t>
              <w:br/>
            </w:r>
            <w:r>
              <w:rPr>
                <w:rFonts w:ascii="Consolas" w:hAnsi="Consolas"/>
                <w:sz w:val="13"/>
              </w:rPr>
              <w:br/>
            </w:r>
            <w:r>
              <w:rPr>
                <w:rFonts w:ascii="Consolas" w:hAnsi="Consolas"/>
                <w:sz w:val="13"/>
              </w:rPr>
              <w:t>Preparando tablero estratégico de Imperio Digital. Dificultad: Media.</w:t>
              <w:br/>
            </w:r>
            <w:r>
              <w:rPr>
                <w:rFonts w:ascii="Consolas" w:hAnsi="Consolas"/>
                <w:sz w:val="13"/>
              </w:rPr>
              <w:t>Camila inicia una partida de Imperio Digital.</w:t>
              <w:br/>
            </w:r>
            <w:r>
              <w:rPr>
                <w:rFonts w:ascii="Consolas" w:hAnsi="Consolas"/>
                <w:sz w:val="13"/>
              </w:rPr>
              <w:t>Camila inicia Imperio Digital en nivel 4.</w:t>
              <w:br/>
            </w:r>
            <w:r>
              <w:rPr>
                <w:rFonts w:ascii="Consolas" w:hAnsi="Consolas"/>
                <w:sz w:val="13"/>
              </w:rPr>
              <w:br/>
            </w:r>
            <w:r>
              <w:rPr>
                <w:rFonts w:ascii="Consolas" w:hAnsi="Consolas"/>
                <w:sz w:val="13"/>
              </w:rPr>
              <w:t>========== 5. POLIMORFISMO DIRECTO ==========</w:t>
              <w:br/>
            </w:r>
            <w:r>
              <w:rPr>
                <w:rFonts w:ascii="Consolas" w:hAnsi="Consolas"/>
                <w:sz w:val="13"/>
              </w:rPr>
              <w:br/>
            </w:r>
            <w:r>
              <w:rPr>
                <w:rFonts w:ascii="Consolas" w:hAnsi="Consolas"/>
                <w:sz w:val="13"/>
              </w:rPr>
              <w:t>Preparando tablero estratégico de Imperio Digital. Dificultad: Media.</w:t>
              <w:br/>
            </w:r>
            <w:r>
              <w:rPr>
                <w:rFonts w:ascii="Consolas" w:hAnsi="Consolas"/>
                <w:sz w:val="13"/>
              </w:rPr>
              <w:t>Preparando partida familiar de Ruta Duoc. Edad mínima recomendada: 8 años.</w:t>
              <w:br/>
            </w:r>
            <w:r>
              <w:rPr>
                <w:rFonts w:ascii="Consolas" w:hAnsi="Consolas"/>
                <w:sz w:val="13"/>
              </w:rPr>
              <w:t>Barajando 40 cartas para iniciar Batalla de Código.</w:t>
              <w:br/>
            </w:r>
            <w:r>
              <w:rPr>
                <w:rFonts w:ascii="Consolas" w:hAnsi="Consolas"/>
                <w:sz w:val="13"/>
              </w:rPr>
              <w:br/>
            </w:r>
            <w:r>
              <w:rPr>
                <w:rFonts w:ascii="Consolas" w:hAnsi="Consolas"/>
                <w:sz w:val="13"/>
              </w:rPr>
              <w:t>========== 6. PAQUETE data + GESTOR ==========</w:t>
              <w:br/>
            </w:r>
            <w:r>
              <w:rPr>
                <w:rFonts w:ascii="Consolas" w:hAnsi="Consolas"/>
                <w:sz w:val="13"/>
              </w:rPr>
              <w:br/>
            </w:r>
            <w:r>
              <w:rPr>
                <w:rFonts w:ascii="Consolas" w:hAnsi="Consolas"/>
                <w:sz w:val="13"/>
              </w:rPr>
              <w:br/>
            </w:r>
            <w:r>
              <w:rPr>
                <w:rFonts w:ascii="Consolas" w:hAnsi="Consolas"/>
                <w:sz w:val="13"/>
              </w:rPr>
              <w:t>========== 7. ARREGLO POLIMÓRFICO ==========</w:t>
              <w:br/>
            </w:r>
            <w:r>
              <w:rPr>
                <w:rFonts w:ascii="Consolas" w:hAnsi="Consolas"/>
                <w:sz w:val="13"/>
              </w:rPr>
              <w:br/>
            </w:r>
            <w:r>
              <w:rPr>
                <w:rFonts w:ascii="Consolas" w:hAnsi="Consolas"/>
                <w:sz w:val="13"/>
              </w:rPr>
              <w:t>----------------------------------------</w:t>
              <w:br/>
            </w:r>
            <w:r>
              <w:rPr>
                <w:rFonts w:ascii="Consolas" w:hAnsi="Consolas"/>
                <w:sz w:val="13"/>
              </w:rPr>
              <w:t>ID: 101</w:t>
              <w:br/>
            </w:r>
            <w:r>
              <w:rPr>
                <w:rFonts w:ascii="Consolas" w:hAnsi="Consolas"/>
                <w:sz w:val="13"/>
              </w:rPr>
              <w:t>Nombre: Reinos en Conflicto</w:t>
              <w:br/>
            </w:r>
            <w:r>
              <w:rPr>
                <w:rFonts w:ascii="Consolas" w:hAnsi="Consolas"/>
                <w:sz w:val="13"/>
              </w:rPr>
              <w:t>Categoría: Estrategia</w:t>
              <w:br/>
            </w:r>
            <w:r>
              <w:rPr>
                <w:rFonts w:ascii="Consolas" w:hAnsi="Consolas"/>
                <w:sz w:val="13"/>
              </w:rPr>
              <w:t>Cantidad de jugadores: 4</w:t>
              <w:br/>
            </w:r>
            <w:r>
              <w:rPr>
                <w:rFonts w:ascii="Consolas" w:hAnsi="Consolas"/>
                <w:sz w:val="13"/>
              </w:rPr>
              <w:t>Preparando tablero estratégico de Reinos en Conflicto. Dificultad: Alta.</w:t>
              <w:br/>
            </w:r>
            <w:r>
              <w:rPr>
                <w:rFonts w:ascii="Consolas" w:hAnsi="Consolas"/>
                <w:sz w:val="13"/>
              </w:rPr>
              <w:br/>
            </w:r>
            <w:r>
              <w:rPr>
                <w:rFonts w:ascii="Consolas" w:hAnsi="Consolas"/>
                <w:sz w:val="13"/>
              </w:rPr>
              <w:t>----------------------------------------</w:t>
              <w:br/>
            </w:r>
            <w:r>
              <w:rPr>
                <w:rFonts w:ascii="Consolas" w:hAnsi="Consolas"/>
                <w:sz w:val="13"/>
              </w:rPr>
              <w:t>ID: 102</w:t>
              <w:br/>
            </w:r>
            <w:r>
              <w:rPr>
                <w:rFonts w:ascii="Consolas" w:hAnsi="Consolas"/>
                <w:sz w:val="13"/>
              </w:rPr>
              <w:t>Nombre: Rally en Familia</w:t>
              <w:br/>
            </w:r>
            <w:r>
              <w:rPr>
                <w:rFonts w:ascii="Consolas" w:hAnsi="Consolas"/>
                <w:sz w:val="13"/>
              </w:rPr>
              <w:t>Categoría: Familiar</w:t>
              <w:br/>
            </w:r>
            <w:r>
              <w:rPr>
                <w:rFonts w:ascii="Consolas" w:hAnsi="Consolas"/>
                <w:sz w:val="13"/>
              </w:rPr>
              <w:t>Cantidad de jugadores: 6</w:t>
              <w:br/>
            </w:r>
            <w:r>
              <w:rPr>
                <w:rFonts w:ascii="Consolas" w:hAnsi="Consolas"/>
                <w:sz w:val="13"/>
              </w:rPr>
              <w:t>Preparando partida familiar de Rally en Familia. Edad mínima recomendada: 8 años.</w:t>
              <w:br/>
            </w:r>
            <w:r>
              <w:rPr>
                <w:rFonts w:ascii="Consolas" w:hAnsi="Consolas"/>
                <w:sz w:val="13"/>
              </w:rPr>
              <w:br/>
            </w:r>
            <w:r>
              <w:rPr>
                <w:rFonts w:ascii="Consolas" w:hAnsi="Consolas"/>
                <w:sz w:val="13"/>
              </w:rPr>
              <w:t>----------------------------------------</w:t>
              <w:br/>
            </w:r>
            <w:r>
              <w:rPr>
                <w:rFonts w:ascii="Consolas" w:hAnsi="Consolas"/>
                <w:sz w:val="13"/>
              </w:rPr>
              <w:t>ID: 103</w:t>
              <w:br/>
            </w:r>
            <w:r>
              <w:rPr>
                <w:rFonts w:ascii="Consolas" w:hAnsi="Consolas"/>
                <w:sz w:val="13"/>
              </w:rPr>
              <w:t>Nombre: Duelo de Magos</w:t>
              <w:br/>
            </w:r>
            <w:r>
              <w:rPr>
                <w:rFonts w:ascii="Consolas" w:hAnsi="Consolas"/>
                <w:sz w:val="13"/>
              </w:rPr>
              <w:t>Categoría: Cartas</w:t>
              <w:br/>
            </w:r>
            <w:r>
              <w:rPr>
                <w:rFonts w:ascii="Consolas" w:hAnsi="Consolas"/>
                <w:sz w:val="13"/>
              </w:rPr>
              <w:t>Cantidad de jugadores: 2</w:t>
              <w:br/>
            </w:r>
            <w:r>
              <w:rPr>
                <w:rFonts w:ascii="Consolas" w:hAnsi="Consolas"/>
                <w:sz w:val="13"/>
              </w:rPr>
              <w:t>Barajando 60 cartas para iniciar Duelo de Magos.</w:t>
              <w:br/>
            </w:r>
            <w:r>
              <w:rPr>
                <w:rFonts w:ascii="Consolas" w:hAnsi="Consolas"/>
                <w:sz w:val="13"/>
              </w:rPr>
              <w:br/>
            </w:r>
            <w:r>
              <w:rPr>
                <w:rFonts w:ascii="Consolas" w:hAnsi="Consolas"/>
                <w:sz w:val="13"/>
              </w:rPr>
              <w:br/>
            </w:r>
            <w:r>
              <w:rPr>
                <w:rFonts w:ascii="Consolas" w:hAnsi="Consolas"/>
                <w:sz w:val="13"/>
              </w:rPr>
              <w:t>========== 8. REFERENCIA VS. OBJETO REAL ==========</w:t>
              <w:br/>
            </w:r>
            <w:r>
              <w:rPr>
                <w:rFonts w:ascii="Consolas" w:hAnsi="Consolas"/>
                <w:sz w:val="13"/>
              </w:rPr>
              <w:br/>
            </w:r>
            <w:r>
              <w:rPr>
                <w:rFonts w:ascii="Consolas" w:hAnsi="Consolas"/>
                <w:sz w:val="13"/>
              </w:rPr>
              <w:t>Referencia general: JuegoMesa | Objeto real: JuegoEstrategia | Nombre: Reinos en Conflicto</w:t>
              <w:br/>
            </w:r>
            <w:r>
              <w:rPr>
                <w:rFonts w:ascii="Consolas" w:hAnsi="Consolas"/>
                <w:sz w:val="13"/>
              </w:rPr>
              <w:t>Referencia general: JuegoMesa | Objeto real: JuegoFamiliar | Nombre: Rally en Familia</w:t>
              <w:br/>
            </w:r>
            <w:r>
              <w:rPr>
                <w:rFonts w:ascii="Consolas" w:hAnsi="Consolas"/>
                <w:sz w:val="13"/>
              </w:rPr>
              <w:t>Referencia general: JuegoMesa | Objeto real: JuegoCartas | Nombre: Duelo de Magos</w:t>
              <w:br/>
            </w:r>
            <w:r>
              <w:rPr>
                <w:rFonts w:ascii="Consolas" w:hAnsi="Consolas"/>
                <w:sz w:val="13"/>
              </w:rPr>
              <w:br/>
            </w:r>
            <w:r>
              <w:rPr>
                <w:rFonts w:ascii="Consolas" w:hAnsi="Consolas"/>
                <w:sz w:val="13"/>
              </w:rPr>
              <w:t>========== 9. toString() ==========</w:t>
              <w:br/>
            </w:r>
            <w:r>
              <w:rPr>
                <w:rFonts w:ascii="Consolas" w:hAnsi="Consolas"/>
                <w:sz w:val="13"/>
              </w:rPr>
              <w:br/>
            </w:r>
            <w:r>
              <w:rPr>
                <w:rFonts w:ascii="Consolas" w:hAnsi="Consolas"/>
                <w:sz w:val="13"/>
              </w:rPr>
              <w:t>JuegoEstrategia{id=101, nombre='Reinos en Conflicto', categoria='Estrategia', cantidadJugadores=4, dificultad='Alta'}</w:t>
              <w:br/>
            </w:r>
            <w:r>
              <w:rPr>
                <w:rFonts w:ascii="Consolas" w:hAnsi="Consolas"/>
                <w:sz w:val="13"/>
              </w:rPr>
              <w:t>JuegoFamiliar{id=102, nombre='Rally en Familia', categoria='Familiar', cantidadJugadores=6, edadMinima=8}</w:t>
              <w:br/>
            </w:r>
            <w:r>
              <w:rPr>
                <w:rFonts w:ascii="Consolas" w:hAnsi="Consolas"/>
                <w:sz w:val="13"/>
              </w:rPr>
              <w:t>JuegoCartas{id=103, nombre='Duelo de Magos', categoria='Cartas', cantidadJugadores=2, cantidadCartas=60}</w:t>
              <w:br/>
            </w:r>
            <w:r>
              <w:rPr>
                <w:rFonts w:ascii="Consolas" w:hAnsi="Consolas"/>
                <w:sz w:val="13"/>
              </w:rPr>
              <w:br/>
            </w:r>
            <w:r>
              <w:rPr>
                <w:rFonts w:ascii="Consolas" w:hAnsi="Consolas"/>
                <w:sz w:val="13"/>
              </w:rPr>
              <w:t>========== REPASO FINAL ==========</w:t>
              <w:br/>
            </w:r>
            <w:r>
              <w:rPr>
                <w:rFonts w:ascii="Consolas" w:hAnsi="Consolas"/>
                <w:sz w:val="13"/>
              </w:rPr>
              <w:br/>
            </w:r>
            <w:r>
              <w:rPr>
                <w:rFonts w:ascii="Consolas" w:hAnsi="Consolas"/>
                <w:sz w:val="13"/>
              </w:rPr>
              <w:t>Conceptos demostrados por el proyecto:</w:t>
              <w:br/>
            </w:r>
            <w:r>
              <w:rPr>
                <w:rFonts w:ascii="Consolas" w:hAnsi="Consolas"/>
                <w:sz w:val="13"/>
              </w:rPr>
              <w:br/>
            </w:r>
            <w:r>
              <w:rPr>
                <w:rFonts w:ascii="Consolas" w:hAnsi="Consolas"/>
                <w:sz w:val="13"/>
              </w:rPr>
              <w:t>1. Clase.</w:t>
              <w:br/>
            </w:r>
            <w:r>
              <w:rPr>
                <w:rFonts w:ascii="Consolas" w:hAnsi="Consolas"/>
                <w:sz w:val="13"/>
              </w:rPr>
              <w:t>2. Objeto.</w:t>
              <w:br/>
            </w:r>
            <w:r>
              <w:rPr>
                <w:rFonts w:ascii="Consolas" w:hAnsi="Consolas"/>
                <w:sz w:val="13"/>
              </w:rPr>
              <w:t>3. Atributo.</w:t>
              <w:br/>
            </w:r>
            <w:r>
              <w:rPr>
                <w:rFonts w:ascii="Consolas" w:hAnsi="Consolas"/>
                <w:sz w:val="13"/>
              </w:rPr>
              <w:t>4. Método.</w:t>
              <w:br/>
            </w:r>
            <w:r>
              <w:rPr>
                <w:rFonts w:ascii="Consolas" w:hAnsi="Consolas"/>
                <w:sz w:val="13"/>
              </w:rPr>
              <w:t>5. Constructor.</w:t>
              <w:br/>
            </w:r>
            <w:r>
              <w:rPr>
                <w:rFonts w:ascii="Consolas" w:hAnsi="Consolas"/>
                <w:sz w:val="13"/>
              </w:rPr>
              <w:t>6. this.</w:t>
              <w:br/>
            </w:r>
            <w:r>
              <w:rPr>
                <w:rFonts w:ascii="Consolas" w:hAnsi="Consolas"/>
                <w:sz w:val="13"/>
              </w:rPr>
              <w:t>7. private.</w:t>
              <w:br/>
            </w:r>
            <w:r>
              <w:rPr>
                <w:rFonts w:ascii="Consolas" w:hAnsi="Consolas"/>
                <w:sz w:val="13"/>
              </w:rPr>
              <w:t>8. Encapsulamiento.</w:t>
              <w:br/>
            </w:r>
            <w:r>
              <w:rPr>
                <w:rFonts w:ascii="Consolas" w:hAnsi="Consolas"/>
                <w:sz w:val="13"/>
              </w:rPr>
              <w:t>9. Getter y setter.</w:t>
              <w:br/>
            </w:r>
            <w:r>
              <w:rPr>
                <w:rFonts w:ascii="Consolas" w:hAnsi="Consolas"/>
                <w:sz w:val="13"/>
              </w:rPr>
              <w:t>10. toString().</w:t>
              <w:br/>
            </w:r>
            <w:r>
              <w:rPr>
                <w:rFonts w:ascii="Consolas" w:hAnsi="Consolas"/>
                <w:sz w:val="13"/>
              </w:rPr>
              <w:t>11. extends.</w:t>
              <w:br/>
            </w:r>
            <w:r>
              <w:rPr>
                <w:rFonts w:ascii="Consolas" w:hAnsi="Consolas"/>
                <w:sz w:val="13"/>
              </w:rPr>
              <w:t>12. super(...).</w:t>
              <w:br/>
            </w:r>
            <w:r>
              <w:rPr>
                <w:rFonts w:ascii="Consolas" w:hAnsi="Consolas"/>
                <w:sz w:val="13"/>
              </w:rPr>
              <w:t>13. Herencia.</w:t>
              <w:br/>
            </w:r>
            <w:r>
              <w:rPr>
                <w:rFonts w:ascii="Consolas" w:hAnsi="Consolas"/>
                <w:sz w:val="13"/>
              </w:rPr>
              <w:t>14. Sobrescritura.</w:t>
              <w:br/>
            </w:r>
            <w:r>
              <w:rPr>
                <w:rFonts w:ascii="Consolas" w:hAnsi="Consolas"/>
                <w:sz w:val="13"/>
              </w:rPr>
              <w:t>15. @Override.</w:t>
              <w:br/>
            </w:r>
            <w:r>
              <w:rPr>
                <w:rFonts w:ascii="Consolas" w:hAnsi="Consolas"/>
                <w:sz w:val="13"/>
              </w:rPr>
              <w:t>16. Sobrecarga.</w:t>
              <w:br/>
            </w:r>
            <w:r>
              <w:rPr>
                <w:rFonts w:ascii="Consolas" w:hAnsi="Consolas"/>
                <w:sz w:val="13"/>
              </w:rPr>
              <w:t>17. Polimorfismo.</w:t>
              <w:br/>
            </w:r>
            <w:r>
              <w:rPr>
                <w:rFonts w:ascii="Consolas" w:hAnsi="Consolas"/>
                <w:sz w:val="13"/>
              </w:rPr>
              <w:t>18. Tipo de referencia y tipo real.</w:t>
              <w:br/>
            </w:r>
            <w:r>
              <w:rPr>
                <w:rFonts w:ascii="Consolas" w:hAnsi="Consolas"/>
                <w:sz w:val="13"/>
              </w:rPr>
              <w:t>19. Arreglo polimórfico.</w:t>
              <w:br/>
            </w:r>
            <w:r>
              <w:rPr>
                <w:rFonts w:ascii="Consolas" w:hAnsi="Consolas"/>
                <w:sz w:val="13"/>
              </w:rPr>
              <w:t>20. Separación model / data / main.</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Cómo leer la consola</w:t>
              <w:br/>
            </w:r>
            <w:r>
              <w:rPr>
                <w:rFonts w:ascii="Arial" w:hAnsi="Arial"/>
                <w:color w:val="222222"/>
                <w:sz w:val="19"/>
              </w:rPr>
              <w:t>Cada encabezado corresponde a un bloque de Main. La consola funciona como evidencia de que las clases no solo existen: están conectadas y sus métodos se ejecutan.</w:t>
            </w:r>
          </w:p>
        </w:tc>
      </w:tr>
    </w:tbl>
    <w:p>
      <w:r>
        <w:br w:type="page"/>
      </w:r>
    </w:p>
    <w:p>
      <w:pPr>
        <w:pStyle w:val="Heading1"/>
      </w:pPr>
      <w:r>
        <w:t>20. Trazar una ejecución completa</w:t>
      </w:r>
    </w:p>
    <w:p>
      <w:r>
        <w:rPr>
          <w:rFonts w:ascii="Arial" w:hAnsi="Arial"/>
          <w:sz w:val="20"/>
        </w:rPr>
        <w:t>Una forma eficaz de estudiar el programa consiste en seguir una sola llamada desde Main hasta la clase concreta.</w:t>
      </w:r>
    </w:p>
    <w:p>
      <w:pPr>
        <w:pStyle w:val="Heading2"/>
      </w:pPr>
      <w:r>
        <w:t>20.1 Ejemplo: juego1.iniciarPartida()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 Main</w:t>
              <w:br/>
            </w:r>
            <w:r>
              <w:rPr>
                <w:rFonts w:ascii="Consolas" w:hAnsi="Consolas"/>
                <w:sz w:val="17"/>
              </w:rPr>
              <w:t>JuegoMesa juego1 = estrategia;</w:t>
              <w:br/>
            </w:r>
            <w:r>
              <w:rPr>
                <w:rFonts w:ascii="Consolas" w:hAnsi="Consolas"/>
                <w:sz w:val="17"/>
              </w:rPr>
              <w:br/>
            </w:r>
            <w:r>
              <w:rPr>
                <w:rFonts w:ascii="Consolas" w:hAnsi="Consolas"/>
                <w:sz w:val="17"/>
              </w:rPr>
              <w:t>// estrategia fue creado como:</w:t>
              <w:br/>
            </w:r>
            <w:r>
              <w:rPr>
                <w:rFonts w:ascii="Consolas" w:hAnsi="Consolas"/>
                <w:sz w:val="17"/>
              </w:rPr>
              <w:t>JuegoEstrategia estrategia = new JuegoEstrategia(...);</w:t>
              <w:br/>
            </w:r>
            <w:r>
              <w:rPr>
                <w:rFonts w:ascii="Consolas" w:hAnsi="Consolas"/>
                <w:sz w:val="17"/>
              </w:rPr>
              <w:br/>
            </w:r>
            <w:r>
              <w:rPr>
                <w:rFonts w:ascii="Consolas" w:hAnsi="Consolas"/>
                <w:sz w:val="17"/>
              </w:rPr>
              <w:t>// llamada:</w:t>
              <w:br/>
            </w:r>
            <w:r>
              <w:rPr>
                <w:rFonts w:ascii="Consolas" w:hAnsi="Consolas"/>
                <w:sz w:val="17"/>
              </w:rPr>
              <w:t>juego1.iniciarPartida();</w:t>
            </w:r>
          </w:p>
        </w:tc>
      </w:tr>
    </w:tbl>
    <w:p>
      <w:pPr>
        <w:pStyle w:val="ListNumber"/>
        <w:spacing w:after="50"/>
      </w:pPr>
      <w:r>
        <w:rPr>
          <w:rFonts w:ascii="Arial" w:hAnsi="Arial"/>
          <w:sz w:val="20"/>
        </w:rPr>
        <w:t>juego1 se declara como JuegoMesa.</w:t>
      </w:r>
    </w:p>
    <w:p>
      <w:pPr>
        <w:pStyle w:val="ListNumber"/>
        <w:spacing w:after="50"/>
      </w:pPr>
      <w:r>
        <w:rPr>
          <w:rFonts w:ascii="Arial" w:hAnsi="Arial"/>
          <w:sz w:val="20"/>
        </w:rPr>
        <w:t>El objeto real referenciado es JuegoEstrategia.</w:t>
      </w:r>
    </w:p>
    <w:p>
      <w:pPr>
        <w:pStyle w:val="ListNumber"/>
        <w:spacing w:after="50"/>
      </w:pPr>
      <w:r>
        <w:rPr>
          <w:rFonts w:ascii="Arial" w:hAnsi="Arial"/>
          <w:sz w:val="20"/>
        </w:rPr>
        <w:t>JuegoEstrategia hereda iniciarPartida() desde JuegoMesa.</w:t>
      </w:r>
    </w:p>
    <w:p>
      <w:pPr>
        <w:pStyle w:val="ListNumber"/>
        <w:spacing w:after="50"/>
      </w:pPr>
      <w:r>
        <w:rPr>
          <w:rFonts w:ascii="Arial" w:hAnsi="Arial"/>
          <w:sz w:val="20"/>
        </w:rPr>
        <w:t>JuegoEstrategia sobrescribe esa misma firma.</w:t>
      </w:r>
    </w:p>
    <w:p>
      <w:pPr>
        <w:pStyle w:val="ListNumber"/>
        <w:spacing w:after="50"/>
      </w:pPr>
      <w:r>
        <w:rPr>
          <w:rFonts w:ascii="Arial" w:hAnsi="Arial"/>
          <w:sz w:val="20"/>
        </w:rPr>
        <w:t>Java ejecuta la versión de JuegoEstrategia.</w:t>
      </w:r>
    </w:p>
    <w:p>
      <w:pPr>
        <w:pStyle w:val="ListNumber"/>
        <w:spacing w:after="50"/>
      </w:pPr>
      <w:r>
        <w:rPr>
          <w:rFonts w:ascii="Arial" w:hAnsi="Arial"/>
          <w:sz w:val="20"/>
        </w:rPr>
        <w:t>La consola muestra el mensaje de preparación estratégica.</w:t>
      </w:r>
    </w:p>
    <w:p>
      <w:pPr>
        <w:pStyle w:val="Heading2"/>
      </w:pPr>
      <w:r>
        <w:t>20.2 Ejemplo: gestor.mostrarTodos()</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GestorJuegos gestor = new GestorJuegos();</w:t>
              <w:br/>
            </w:r>
            <w:r>
              <w:rPr>
                <w:rFonts w:ascii="Consolas" w:hAnsi="Consolas"/>
                <w:sz w:val="17"/>
              </w:rPr>
              <w:t>gestor.cargarDatosIniciales();</w:t>
              <w:br/>
            </w:r>
            <w:r>
              <w:rPr>
                <w:rFonts w:ascii="Consolas" w:hAnsi="Consolas"/>
                <w:sz w:val="17"/>
              </w:rPr>
              <w:t>gestor.mostrarTodos();</w:t>
            </w:r>
          </w:p>
        </w:tc>
      </w:tr>
    </w:tbl>
    <w:p>
      <w:pPr>
        <w:pStyle w:val="ListNumber"/>
        <w:spacing w:after="50"/>
      </w:pPr>
      <w:r>
        <w:rPr>
          <w:rFonts w:ascii="Arial" w:hAnsi="Arial"/>
          <w:sz w:val="20"/>
        </w:rPr>
        <w:t>El constructor crea un arreglo JuegoMesa[3].</w:t>
      </w:r>
    </w:p>
    <w:p>
      <w:pPr>
        <w:pStyle w:val="ListNumber"/>
        <w:spacing w:after="50"/>
      </w:pPr>
      <w:r>
        <w:rPr>
          <w:rFonts w:ascii="Arial" w:hAnsi="Arial"/>
          <w:sz w:val="20"/>
        </w:rPr>
        <w:t>cargarDatosIniciales() guarda tres objetos concretos.</w:t>
      </w:r>
    </w:p>
    <w:p>
      <w:pPr>
        <w:pStyle w:val="ListNumber"/>
        <w:spacing w:after="50"/>
      </w:pPr>
      <w:r>
        <w:rPr>
          <w:rFonts w:ascii="Arial" w:hAnsi="Arial"/>
          <w:sz w:val="20"/>
        </w:rPr>
        <w:t>mostrarTodos() recorre el arreglo con una referencia JuegoMesa.</w:t>
      </w:r>
    </w:p>
    <w:p>
      <w:pPr>
        <w:pStyle w:val="ListNumber"/>
        <w:spacing w:after="50"/>
      </w:pPr>
      <w:r>
        <w:rPr>
          <w:rFonts w:ascii="Arial" w:hAnsi="Arial"/>
          <w:sz w:val="20"/>
        </w:rPr>
        <w:t>mostrarFicha() se reutiliza desde la clase padre.</w:t>
      </w:r>
    </w:p>
    <w:p>
      <w:pPr>
        <w:pStyle w:val="ListNumber"/>
        <w:spacing w:after="50"/>
      </w:pPr>
      <w:r>
        <w:rPr>
          <w:rFonts w:ascii="Arial" w:hAnsi="Arial"/>
          <w:sz w:val="20"/>
        </w:rPr>
        <w:t>iniciarPartida() se despacha a la implementación sobrescrita correspondiente.</w:t>
      </w:r>
    </w:p>
    <w:p>
      <w:pPr>
        <w:pStyle w:val="ListNumber"/>
        <w:spacing w:after="50"/>
      </w:pPr>
      <w:r>
        <w:rPr>
          <w:rFonts w:ascii="Arial" w:hAnsi="Arial"/>
          <w:sz w:val="20"/>
        </w:rPr>
        <w:t>El gestor no necesita preguntar manualmente de qué tipo es cada juego.</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Por qué esto importa</w:t>
              <w:br/>
            </w:r>
            <w:r>
              <w:rPr>
                <w:rFonts w:ascii="Arial" w:hAnsi="Arial"/>
                <w:color w:val="222222"/>
                <w:sz w:val="19"/>
              </w:rPr>
              <w:t>Si el gestor necesitara un if/else para decidir manualmente qué método ejecutar en cada subclase, se estaría perdiendo una de las ventajas principales del polimorfismo.</w:t>
            </w:r>
          </w:p>
        </w:tc>
      </w:tr>
    </w:tbl>
    <w:p>
      <w:r>
        <w:br w:type="page"/>
      </w:r>
    </w:p>
    <w:p>
      <w:pPr>
        <w:pStyle w:val="Heading1"/>
      </w:pPr>
      <w:r>
        <w:t>21. Conectar el proyecto con GitHub</w:t>
      </w:r>
    </w:p>
    <w:p>
      <w:pPr>
        <w:pStyle w:val="Heading2"/>
      </w:pPr>
      <w:r>
        <w:t>21.1 Crear repositorio remoto</w:t>
      </w:r>
    </w:p>
    <w:p>
      <w:pPr>
        <w:pStyle w:val="ListNumber"/>
        <w:spacing w:after="50"/>
      </w:pPr>
      <w:r>
        <w:rPr>
          <w:rFonts w:ascii="Arial" w:hAnsi="Arial"/>
          <w:sz w:val="20"/>
        </w:rPr>
        <w:t>Ingresar a GitHub.</w:t>
      </w:r>
    </w:p>
    <w:p>
      <w:pPr>
        <w:pStyle w:val="ListNumber"/>
        <w:spacing w:after="50"/>
      </w:pPr>
      <w:r>
        <w:rPr>
          <w:rFonts w:ascii="Arial" w:hAnsi="Arial"/>
          <w:sz w:val="20"/>
        </w:rPr>
        <w:t>Crear un repositorio nuevo.</w:t>
      </w:r>
    </w:p>
    <w:p>
      <w:pPr>
        <w:pStyle w:val="ListNumber"/>
        <w:spacing w:after="50"/>
      </w:pPr>
      <w:r>
        <w:rPr>
          <w:rFonts w:ascii="Arial" w:hAnsi="Arial"/>
          <w:sz w:val="20"/>
        </w:rPr>
        <w:t>Asignar un nombre, por ejemplo PRY2203-Semana1-DuocPlay.</w:t>
      </w:r>
    </w:p>
    <w:p>
      <w:pPr>
        <w:pStyle w:val="ListNumber"/>
        <w:spacing w:after="50"/>
      </w:pPr>
      <w:r>
        <w:rPr>
          <w:rFonts w:ascii="Arial" w:hAnsi="Arial"/>
          <w:sz w:val="20"/>
        </w:rPr>
        <w:t>Seleccionar la visibilidad adecuada para el propósito del repositorio.</w:t>
      </w:r>
    </w:p>
    <w:p>
      <w:pPr>
        <w:pStyle w:val="ListNumber"/>
        <w:spacing w:after="50"/>
      </w:pPr>
      <w:r>
        <w:rPr>
          <w:rFonts w:ascii="Arial" w:hAnsi="Arial"/>
          <w:sz w:val="20"/>
        </w:rPr>
        <w:t>Crear el repositorio sin reemplazar el historial local existente.</w:t>
      </w:r>
    </w:p>
    <w:p>
      <w:pPr>
        <w:pStyle w:val="Heading2"/>
      </w:pPr>
      <w:r>
        <w:t>21.2 Configurar origin</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remote add origin https://github.com/USUARIO/REPOSITORIO.git</w:t>
              <w:br/>
            </w:r>
            <w:r>
              <w:rPr>
                <w:rFonts w:ascii="Consolas" w:hAnsi="Consolas"/>
                <w:sz w:val="17"/>
              </w:rPr>
              <w:t>git remote -v</w:t>
              <w:br/>
            </w:r>
            <w:r>
              <w:rPr>
                <w:rFonts w:ascii="Consolas" w:hAnsi="Consolas"/>
                <w:sz w:val="17"/>
              </w:rPr>
              <w:t>git branch -M main</w:t>
              <w:br/>
            </w:r>
            <w:r>
              <w:rPr>
                <w:rFonts w:ascii="Consolas" w:hAnsi="Consolas"/>
                <w:sz w:val="17"/>
              </w:rPr>
              <w:t>git push -u origin main</w:t>
            </w:r>
          </w:p>
        </w:tc>
      </w:tr>
    </w:tbl>
    <w:p>
      <w:r>
        <w:rPr>
          <w:rFonts w:ascii="Arial" w:hAnsi="Arial"/>
          <w:sz w:val="20"/>
        </w:rPr>
        <w:t>La URL se reemplaza por la URL real del repositorio.</w:t>
      </w:r>
    </w:p>
    <w:p>
      <w:pPr>
        <w:pStyle w:val="Heading2"/>
      </w:pPr>
      <w:r>
        <w:t>21.3 Flujo normal después del primer push</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git status</w:t>
              <w:br/>
            </w:r>
            <w:r>
              <w:rPr>
                <w:rFonts w:ascii="Consolas" w:hAnsi="Consolas"/>
                <w:sz w:val="17"/>
              </w:rPr>
              <w:t>git add .</w:t>
              <w:br/>
            </w:r>
            <w:r>
              <w:rPr>
                <w:rFonts w:ascii="Consolas" w:hAnsi="Consolas"/>
                <w:sz w:val="17"/>
              </w:rPr>
              <w:t>git commit -m "Mensaje que describe el cambio"</w:t>
              <w:br/>
            </w:r>
            <w:r>
              <w:rPr>
                <w:rFonts w:ascii="Consolas" w:hAnsi="Consolas"/>
                <w:sz w:val="17"/>
              </w:rPr>
              <w:t>git push</w:t>
            </w:r>
          </w:p>
        </w:tc>
      </w:tr>
    </w:tbl>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Etapa</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Ejemplo de commit</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Base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Estructura inicial del proyecto DuocPlay</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Fundamentos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Agregado repaso de encapsulamiento con Jugador</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Clase padre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Agregada clase base JuegoMesa y sobrecarga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Herencia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Agregadas clases derivadas y sobrescritura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Data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Agregado GestorJuegos y arreglo polimorfico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Integración</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Integrado Main y pruebas de polimorfismo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Cierre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Documentación y validación final</w:t>
            </w:r>
          </w:p>
        </w:tc>
      </w:tr>
    </w:tbl>
    <w:tbl>
      <w:tblPr>
        <w:tblW w:type="auto" w:w="0"/>
        <w:jc w:val="center"/>
        <w:tblLook w:firstColumn="1" w:firstRow="1" w:lastColumn="0" w:lastRow="0" w:noHBand="0" w:noVBand="1" w:val="04A0"/>
      </w:tblPr>
      <w:tblGrid>
        <w:gridCol w:w="10482"/>
      </w:tblGrid>
      <w:tr>
        <w:tc>
          <w:tcPr>
            <w:tcW w:type="dxa" w:w="10482"/>
            <w:shd w:fill="EAF2F8"/>
            <w:tcBorders>
              <w:top w:val="single" w:sz="1" w:color="EAF2F8"/>
              <w:left w:val="single" w:sz="1" w:color="EAF2F8"/>
              <w:bottom w:val="single" w:sz="1" w:color="EAF2F8"/>
              <w:right w:val="single" w:sz="1" w:color="EAF2F8"/>
              <w:insideH w:val="single" w:sz="1" w:color="EAF2F8"/>
              <w:insideV w:val="single" w:sz="1" w:color="EAF2F8"/>
            </w:tcBorders>
          </w:tcPr>
          <w:p>
            <w:pPr>
              <w:spacing w:after="0"/>
            </w:pPr>
            <w:r>
              <w:rPr>
                <w:rFonts w:ascii="Arial" w:hAnsi="Arial"/>
                <w:b/>
                <w:color w:val="173F5F"/>
                <w:sz w:val="20"/>
              </w:rPr>
              <w:t>Qué comprobar en GitHub</w:t>
              <w:br/>
            </w:r>
            <w:r>
              <w:rPr>
                <w:rFonts w:ascii="Arial" w:hAnsi="Arial"/>
                <w:color w:val="222222"/>
                <w:sz w:val="19"/>
              </w:rPr>
              <w:t>El repositorio debe mostrar src, los archivos Java y el historial de commits. Un mensaje de push exitoso no sustituye la verificación visual del repositorio remoto.</w:t>
            </w:r>
          </w:p>
        </w:tc>
      </w:tr>
    </w:tbl>
    <w:p>
      <w:r>
        <w:br w:type="page"/>
      </w:r>
    </w:p>
    <w:p>
      <w:pPr>
        <w:pStyle w:val="Heading1"/>
      </w:pPr>
      <w:r>
        <w:t>22. Git desde IntelliJ</w:t>
      </w:r>
    </w:p>
    <w:p>
      <w:r>
        <w:rPr>
          <w:rFonts w:ascii="Arial" w:hAnsi="Arial"/>
          <w:sz w:val="20"/>
        </w:rPr>
        <w:t>El mismo flujo puede realizarse desde la interfaz del IDE.</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Acción conceptual</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Ruta habitual en IntelliJ</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Activar Git</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VCS → Enable Version Control Integration → Git.</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Revisar cambios</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Ventana Commit.</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Crear commit</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Seleccionar archivos, escribir mensaje y Commit.</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Configurar remoto</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 Manage Remotes.</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Enviar</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Git → Push.</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La idea no cambia</w:t>
              <w:br/>
            </w:r>
            <w:r>
              <w:rPr>
                <w:rFonts w:ascii="Arial" w:hAnsi="Arial"/>
                <w:color w:val="222222"/>
                <w:sz w:val="19"/>
              </w:rPr>
              <w:t>La interfaz gráfica no modifica los conceptos: commit sigue siendo local y push sigue enviando commits al repositorio remoto.</w:t>
            </w:r>
          </w:p>
        </w:tc>
      </w:tr>
    </w:tbl>
    <w:p>
      <w:pPr>
        <w:pStyle w:val="Heading2"/>
      </w:pPr>
      <w:r>
        <w:t>22.1 Error frecuente: un solo commit final</w:t>
      </w:r>
    </w:p>
    <w:p>
      <w:r>
        <w:rPr>
          <w:rFonts w:ascii="Arial" w:hAnsi="Arial"/>
          <w:sz w:val="20"/>
        </w:rPr>
        <w:t>Subir todo al final impide observar la evolución real. Un historial progresivo permite recuperar versiones y comprender qué cambio introdujo cada etapa.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Evitar:</w:t>
              <w:br/>
            </w:r>
            <w:r>
              <w:rPr>
                <w:rFonts w:ascii="Consolas" w:hAnsi="Consolas"/>
                <w:sz w:val="16"/>
              </w:rPr>
              <w:t>"final"</w:t>
              <w:br/>
            </w:r>
            <w:r>
              <w:rPr>
                <w:rFonts w:ascii="Consolas" w:hAnsi="Consolas"/>
                <w:sz w:val="16"/>
              </w:rPr>
              <w:t>"final2"</w:t>
              <w:br/>
            </w:r>
            <w:r>
              <w:rPr>
                <w:rFonts w:ascii="Consolas" w:hAnsi="Consolas"/>
                <w:sz w:val="16"/>
              </w:rPr>
              <w:t>"listo"</w:t>
              <w:br/>
            </w:r>
            <w:r>
              <w:rPr>
                <w:rFonts w:ascii="Consolas" w:hAnsi="Consolas"/>
                <w:sz w:val="16"/>
              </w:rPr>
              <w:t>"ahora_si"</w:t>
              <w:br/>
            </w:r>
            <w:r>
              <w:rPr>
                <w:rFonts w:ascii="Consolas" w:hAnsi="Consolas"/>
                <w:sz w:val="16"/>
              </w:rPr>
              <w:br/>
            </w:r>
            <w:r>
              <w:rPr>
                <w:rFonts w:ascii="Consolas" w:hAnsi="Consolas"/>
                <w:sz w:val="16"/>
              </w:rPr>
              <w:t>Preferir:</w:t>
              <w:br/>
            </w:r>
            <w:r>
              <w:rPr>
                <w:rFonts w:ascii="Consolas" w:hAnsi="Consolas"/>
                <w:sz w:val="16"/>
              </w:rPr>
              <w:t>"Agregada clase base JuegoMesa"</w:t>
              <w:br/>
            </w:r>
            <w:r>
              <w:rPr>
                <w:rFonts w:ascii="Consolas" w:hAnsi="Consolas"/>
                <w:sz w:val="16"/>
              </w:rPr>
              <w:t>"Agregadas clases derivadas y sobrescritura"</w:t>
              <w:br/>
            </w:r>
            <w:r>
              <w:rPr>
                <w:rFonts w:ascii="Consolas" w:hAnsi="Consolas"/>
                <w:sz w:val="16"/>
              </w:rPr>
              <w:t xml:space="preserve">"Integrado GestorJuegos y polimorfismo" </w:t>
            </w:r>
          </w:p>
        </w:tc>
      </w:tr>
    </w:tbl>
    <w:p>
      <w:r>
        <w:br w:type="page"/>
      </w:r>
    </w:p>
    <w:p>
      <w:pPr>
        <w:pStyle w:val="Heading1"/>
      </w:pPr>
      <w:r>
        <w:t>23. Errores frecuentes y cómo diagnosticarlos</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Error</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Causa probable</w:t>
            </w:r>
          </w:p>
        </w:tc>
        <w:tc>
          <w:tcPr>
            <w:tcW w:type="dxa" w:w="3494"/>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Qué revisar</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Cannot find symbol</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Clase/método mal escrito o import faltante.</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Nombre, package e import.</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Class X is public, should be declared...</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Archivo y clase pública no coinciden.</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Nombre del .java.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Method does not override...</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La firma no coincide con la heredada.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Nombre, parámetros y retorno.</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Constructor ... cannot be applied</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Argumentos no coinciden con el constructor.</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Cantidad, orden y tipos.</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NullPointerException</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usa una referencia que contiene null.</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Carga del arreglo y objetos creados.</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ArrayIndexOutOfBoundsException</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accede fuera del tamaño del arreglo.</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Índices 0..length-1.</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Main no ejecuta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SDK/configuración o clase equivocada.</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JDK 21 y método main.</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Se ejecuta el método padre</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La subclase no sobrescribió correctamente.</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@Override y firma.</w:t>
            </w:r>
          </w:p>
        </w:tc>
      </w:tr>
      <w:tr>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Git no muestra cambios</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Archivo ignorado o cambio no guardado.</w:t>
            </w:r>
          </w:p>
        </w:tc>
        <w:tc>
          <w:tcPr>
            <w:tcW w:type="dxa" w:w="3494"/>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git status y .gitignore.</w:t>
            </w:r>
          </w:p>
        </w:tc>
      </w:tr>
      <w:tr>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Push falla</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Remoto/autenticación/rama incorrectos.</w:t>
            </w:r>
          </w:p>
        </w:tc>
        <w:tc>
          <w:tcPr>
            <w:tcW w:type="dxa" w:w="3494"/>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git remote -v y rama main.</w:t>
            </w:r>
          </w:p>
        </w:tc>
      </w:tr>
    </w:tbl>
    <w:p>
      <w:pPr>
        <w:pStyle w:val="Heading2"/>
      </w:pPr>
      <w:r>
        <w:t>23.1 Error conceptual: sobrecarga vs sobrescritura</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 Sobrecarga correcta:</w:t>
              <w:br/>
            </w:r>
            <w:r>
              <w:rPr>
                <w:rFonts w:ascii="Consolas" w:hAnsi="Consolas"/>
                <w:sz w:val="17"/>
              </w:rPr>
              <w:t>public void iniciarPartida() { }</w:t>
              <w:br/>
            </w:r>
            <w:r>
              <w:rPr>
                <w:rFonts w:ascii="Consolas" w:hAnsi="Consolas"/>
                <w:sz w:val="17"/>
              </w:rPr>
              <w:t>public void iniciarPartida(String jugador) { }</w:t>
              <w:br/>
            </w:r>
            <w:r>
              <w:rPr>
                <w:rFonts w:ascii="Consolas" w:hAnsi="Consolas"/>
                <w:sz w:val="17"/>
              </w:rPr>
              <w:br/>
            </w:r>
            <w:r>
              <w:rPr>
                <w:rFonts w:ascii="Consolas" w:hAnsi="Consolas"/>
                <w:sz w:val="17"/>
              </w:rPr>
              <w:t>// Sobrescritura correcta en una hija:</w:t>
              <w:br/>
            </w:r>
            <w:r>
              <w:rPr>
                <w:rFonts w:ascii="Consolas" w:hAnsi="Consolas"/>
                <w:sz w:val="17"/>
              </w:rPr>
              <w:t>@Override</w:t>
              <w:br/>
            </w:r>
            <w:r>
              <w:rPr>
                <w:rFonts w:ascii="Consolas" w:hAnsi="Consolas"/>
                <w:sz w:val="17"/>
              </w:rPr>
              <w:t>public void iniciarPartida() { }</w:t>
            </w:r>
          </w:p>
        </w:tc>
      </w:tr>
    </w:tbl>
    <w:p>
      <w:pPr>
        <w:pStyle w:val="Heading2"/>
      </w:pPr>
      <w:r>
        <w:t>23.2 Error conceptual: herencia sin relación ES UN</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Criterio de diseño</w:t>
              <w:br/>
            </w:r>
            <w:r>
              <w:rPr>
                <w:rFonts w:ascii="Arial" w:hAnsi="Arial"/>
                <w:color w:val="222222"/>
                <w:sz w:val="19"/>
              </w:rPr>
              <w:t>Antes de usar extends se verifica la relación conceptual. JuegoCartas ES UN JuegoMesa. En cambio, GestorJuegos no ES UN JuegoMesa; GestorJuegos TIENE un arreglo de juegos.</w:t>
            </w:r>
          </w:p>
        </w:tc>
      </w:tr>
    </w:tbl>
    <w:p>
      <w:r>
        <w:br w:type="page"/>
      </w:r>
    </w:p>
    <w:p>
      <w:pPr>
        <w:pStyle w:val="Heading1"/>
      </w:pPr>
      <w:r>
        <w:t>24. Ejercicios incrementales de estudio</w:t>
      </w:r>
    </w:p>
    <w:p>
      <w:pPr>
        <w:pStyle w:val="Heading2"/>
      </w:pPr>
      <w:r>
        <w:t>24.1 Nivel 1 - observar</w:t>
      </w:r>
    </w:p>
    <w:p>
      <w:pPr>
        <w:pStyle w:val="ListBullet"/>
        <w:spacing w:after="44"/>
        <w:ind w:left="340" w:hanging="113"/>
      </w:pPr>
      <w:r>
        <w:rPr>
          <w:rFonts w:ascii="Arial" w:hAnsi="Arial"/>
          <w:sz w:val="20"/>
        </w:rPr>
        <w:t>Identificar todos los atributos private.</w:t>
      </w:r>
    </w:p>
    <w:p>
      <w:pPr>
        <w:pStyle w:val="ListBullet"/>
        <w:spacing w:after="44"/>
        <w:ind w:left="340" w:hanging="113"/>
      </w:pPr>
      <w:r>
        <w:rPr>
          <w:rFonts w:ascii="Arial" w:hAnsi="Arial"/>
          <w:sz w:val="20"/>
        </w:rPr>
        <w:t>Marcar todos los constructores.</w:t>
      </w:r>
    </w:p>
    <w:p>
      <w:pPr>
        <w:pStyle w:val="ListBullet"/>
        <w:spacing w:after="44"/>
        <w:ind w:left="340" w:hanging="113"/>
      </w:pPr>
      <w:r>
        <w:rPr>
          <w:rFonts w:ascii="Arial" w:hAnsi="Arial"/>
          <w:sz w:val="20"/>
        </w:rPr>
        <w:t>Encontrar cada uso de this.</w:t>
      </w:r>
    </w:p>
    <w:p>
      <w:pPr>
        <w:pStyle w:val="ListBullet"/>
        <w:spacing w:after="44"/>
        <w:ind w:left="340" w:hanging="113"/>
      </w:pPr>
      <w:r>
        <w:rPr>
          <w:rFonts w:ascii="Arial" w:hAnsi="Arial"/>
          <w:sz w:val="20"/>
        </w:rPr>
        <w:t>Encontrar cada uso de super(...).</w:t>
      </w:r>
    </w:p>
    <w:p>
      <w:pPr>
        <w:pStyle w:val="ListBullet"/>
        <w:spacing w:after="44"/>
        <w:ind w:left="340" w:hanging="113"/>
      </w:pPr>
      <w:r>
        <w:rPr>
          <w:rFonts w:ascii="Arial" w:hAnsi="Arial"/>
          <w:sz w:val="20"/>
        </w:rPr>
        <w:t>Localizar todos los @Override.</w:t>
      </w:r>
    </w:p>
    <w:p>
      <w:pPr>
        <w:pStyle w:val="Heading2"/>
      </w:pPr>
      <w:r>
        <w:t>24.2 Nivel 2 - predecir</w:t>
      </w:r>
    </w:p>
    <w:p>
      <w:pPr>
        <w:pStyle w:val="ListBullet"/>
        <w:spacing w:after="44"/>
        <w:ind w:left="340" w:hanging="113"/>
      </w:pPr>
      <w:r>
        <w:rPr>
          <w:rFonts w:ascii="Arial" w:hAnsi="Arial"/>
          <w:sz w:val="20"/>
        </w:rPr>
        <w:t>Predecir la salida de estrategia.iniciarPartida().</w:t>
      </w:r>
    </w:p>
    <w:p>
      <w:pPr>
        <w:pStyle w:val="ListBullet"/>
        <w:spacing w:after="44"/>
        <w:ind w:left="340" w:hanging="113"/>
      </w:pPr>
      <w:r>
        <w:rPr>
          <w:rFonts w:ascii="Arial" w:hAnsi="Arial"/>
          <w:sz w:val="20"/>
        </w:rPr>
        <w:t>Predecir qué ocurre con estrategia.iniciarPartida("Camila").</w:t>
      </w:r>
    </w:p>
    <w:p>
      <w:pPr>
        <w:pStyle w:val="ListBullet"/>
        <w:spacing w:after="44"/>
        <w:ind w:left="340" w:hanging="113"/>
      </w:pPr>
      <w:r>
        <w:rPr>
          <w:rFonts w:ascii="Arial" w:hAnsi="Arial"/>
          <w:sz w:val="20"/>
        </w:rPr>
        <w:t>Predecir qué implementación ejecuta JuegoMesa juego = new JuegoCartas(...); juego.iniciarPartida().</w:t>
      </w:r>
    </w:p>
    <w:p>
      <w:pPr>
        <w:pStyle w:val="ListBullet"/>
        <w:spacing w:after="44"/>
        <w:ind w:left="340" w:hanging="113"/>
      </w:pPr>
      <w:r>
        <w:rPr>
          <w:rFonts w:ascii="Arial" w:hAnsi="Arial"/>
          <w:sz w:val="20"/>
        </w:rPr>
        <w:t>Predecir qué imprime mostrarTiposReales().</w:t>
      </w:r>
    </w:p>
    <w:p>
      <w:pPr>
        <w:pStyle w:val="Heading2"/>
      </w:pPr>
      <w:r>
        <w:t>24.3 Nivel 3 - modificar</w:t>
      </w:r>
    </w:p>
    <w:p>
      <w:pPr>
        <w:pStyle w:val="ListBullet"/>
        <w:spacing w:after="44"/>
        <w:ind w:left="340" w:hanging="113"/>
      </w:pPr>
      <w:r>
        <w:rPr>
          <w:rFonts w:ascii="Arial" w:hAnsi="Arial"/>
          <w:sz w:val="20"/>
        </w:rPr>
        <w:t>Cambiar el nivel de Jugador y observar toString().</w:t>
      </w:r>
    </w:p>
    <w:p>
      <w:pPr>
        <w:pStyle w:val="ListBullet"/>
        <w:spacing w:after="44"/>
        <w:ind w:left="340" w:hanging="113"/>
      </w:pPr>
      <w:r>
        <w:rPr>
          <w:rFonts w:ascii="Arial" w:hAnsi="Arial"/>
          <w:sz w:val="20"/>
        </w:rPr>
        <w:t>Cambiar dificultad y ejecutar nuevamente.</w:t>
      </w:r>
    </w:p>
    <w:p>
      <w:pPr>
        <w:pStyle w:val="ListBullet"/>
        <w:spacing w:after="44"/>
        <w:ind w:left="340" w:hanging="113"/>
      </w:pPr>
      <w:r>
        <w:rPr>
          <w:rFonts w:ascii="Arial" w:hAnsi="Arial"/>
          <w:sz w:val="20"/>
        </w:rPr>
        <w:t>Probar setCantidadJugadores(0) y observar la validación.</w:t>
      </w:r>
    </w:p>
    <w:p>
      <w:pPr>
        <w:pStyle w:val="ListBullet"/>
        <w:spacing w:after="44"/>
        <w:ind w:left="340" w:hanging="113"/>
      </w:pPr>
      <w:r>
        <w:rPr>
          <w:rFonts w:ascii="Arial" w:hAnsi="Arial"/>
          <w:sz w:val="20"/>
        </w:rPr>
        <w:t>Agregar una nueva salida a mostrarFicha().</w:t>
      </w:r>
    </w:p>
    <w:p>
      <w:pPr>
        <w:pStyle w:val="Heading2"/>
      </w:pPr>
      <w:r>
        <w:t>24.4 Nivel 4 - construir</w:t>
      </w:r>
    </w:p>
    <w:p>
      <w:r>
        <w:rPr>
          <w:rFonts w:ascii="Arial" w:hAnsi="Arial"/>
          <w:sz w:val="20"/>
        </w:rPr>
        <w:t>Crear una nueva clase: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public class JuegoInfantil extends JuegoMesa {</w:t>
              <w:br/>
            </w:r>
            <w:r>
              <w:rPr>
                <w:rFonts w:ascii="Consolas" w:hAnsi="Consolas"/>
                <w:sz w:val="17"/>
              </w:rPr>
              <w:br/>
            </w:r>
            <w:r>
              <w:rPr>
                <w:rFonts w:ascii="Consolas" w:hAnsi="Consolas"/>
                <w:sz w:val="17"/>
              </w:rPr>
              <w:t xml:space="preserve">    private boolean requiereAdulto;</w:t>
              <w:br/>
            </w:r>
            <w:r>
              <w:rPr>
                <w:rFonts w:ascii="Consolas" w:hAnsi="Consolas"/>
                <w:sz w:val="17"/>
              </w:rPr>
              <w:br/>
            </w:r>
            <w:r>
              <w:rPr>
                <w:rFonts w:ascii="Consolas" w:hAnsi="Consolas"/>
                <w:sz w:val="17"/>
              </w:rPr>
              <w:t xml:space="preserve">    // constructor</w:t>
              <w:br/>
            </w:r>
            <w:r>
              <w:rPr>
                <w:rFonts w:ascii="Consolas" w:hAnsi="Consolas"/>
                <w:sz w:val="17"/>
              </w:rPr>
              <w:t xml:space="preserve">    // getter/setter</w:t>
              <w:br/>
            </w:r>
            <w:r>
              <w:rPr>
                <w:rFonts w:ascii="Consolas" w:hAnsi="Consolas"/>
                <w:sz w:val="17"/>
              </w:rPr>
              <w:t xml:space="preserve">    // @Override iniciarPartida()</w:t>
              <w:br/>
            </w:r>
            <w:r>
              <w:rPr>
                <w:rFonts w:ascii="Consolas" w:hAnsi="Consolas"/>
                <w:sz w:val="17"/>
              </w:rPr>
              <w:t xml:space="preserve">    // toString()</w:t>
              <w:br/>
            </w:r>
            <w:r>
              <w:rPr>
                <w:rFonts w:ascii="Consolas" w:hAnsi="Consolas"/>
                <w:sz w:val="17"/>
              </w:rPr>
              <w:t>}</w:t>
            </w:r>
          </w:p>
        </w:tc>
      </w:tr>
    </w:tbl>
    <w:p>
      <w:r>
        <w:rPr>
          <w:rFonts w:ascii="Arial" w:hAnsi="Arial"/>
          <w:sz w:val="20"/>
        </w:rPr>
        <w:t>Luego se amplía GestorJuegos para incluir el nuevo objeto.</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Meta del ejercicio</w:t>
              <w:br/>
            </w:r>
            <w:r>
              <w:rPr>
                <w:rFonts w:ascii="Arial" w:hAnsi="Arial"/>
                <w:color w:val="222222"/>
                <w:sz w:val="19"/>
              </w:rPr>
              <w:t>El nuevo tipo debe integrarse sin crear un nuevo flujo especial en Main. La jerarquía y el polimorfismo deben permitir utilizarlo de la misma forma general.</w:t>
            </w:r>
          </w:p>
        </w:tc>
      </w:tr>
    </w:tbl>
    <w:p>
      <w:r>
        <w:br w:type="page"/>
      </w:r>
    </w:p>
    <w:p>
      <w:pPr>
        <w:pStyle w:val="Heading1"/>
      </w:pPr>
      <w:r>
        <w:t>25. Ejercicios de razonamiento</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Pregunta</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6"/>
              </w:rPr>
              <w:t>Qué concepto comprueba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los atributos de JuegoMesa son private?</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Encapsulamiento.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las hijas utilizan getNombre()?</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Acceso controlado al estado heredado.</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se usa super(...) en las hijas?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Inicialización de la parte heredada.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iniciarPartida(String) es sobrecarga?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Firma diferente.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iniciarPartida() en JuegoCartas es sobrescritura?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Redefinición heredada.</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JuegoMesa[] acepta JuegoFamiliar?</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Compatibilidad por herencia.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el for-each ejecuta métodos distintos?</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Polimorfismo.</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¿Por qué GestorJuegos no extiende JuegoMesa?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No existe relación ES UN.</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¿Qué responsabilidad queda en Main?</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Arranque e integración.</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¿Qué evidencia demuestra que una clase está integrada?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6"/>
              </w:rPr>
              <w:t>Su creación y ejecución observable.</w:t>
            </w:r>
          </w:p>
        </w:tc>
      </w:tr>
    </w:tbl>
    <w:p>
      <w:pPr>
        <w:pStyle w:val="Heading2"/>
      </w:pPr>
      <w:r>
        <w:t>25.1 Preguntas para explicar sin mirar código</w:t>
      </w:r>
    </w:p>
    <w:p>
      <w:pPr>
        <w:pStyle w:val="ListNumber"/>
        <w:spacing w:after="50"/>
      </w:pPr>
      <w:r>
        <w:rPr>
          <w:rFonts w:ascii="Arial" w:hAnsi="Arial"/>
          <w:sz w:val="20"/>
        </w:rPr>
        <w:t>Definir clase y objeto con un ejemplo del proyecto.</w:t>
      </w:r>
    </w:p>
    <w:p>
      <w:pPr>
        <w:pStyle w:val="ListNumber"/>
        <w:spacing w:after="50"/>
      </w:pPr>
      <w:r>
        <w:rPr>
          <w:rFonts w:ascii="Arial" w:hAnsi="Arial"/>
          <w:sz w:val="20"/>
        </w:rPr>
        <w:t>Explicar encapsulamiento usando Jugador.</w:t>
      </w:r>
    </w:p>
    <w:p>
      <w:pPr>
        <w:pStyle w:val="ListNumber"/>
        <w:spacing w:after="50"/>
      </w:pPr>
      <w:r>
        <w:rPr>
          <w:rFonts w:ascii="Arial" w:hAnsi="Arial"/>
          <w:sz w:val="20"/>
        </w:rPr>
        <w:t>Explicar la diferencia entre constructor y método.</w:t>
      </w:r>
    </w:p>
    <w:p>
      <w:pPr>
        <w:pStyle w:val="ListNumber"/>
        <w:spacing w:after="50"/>
      </w:pPr>
      <w:r>
        <w:rPr>
          <w:rFonts w:ascii="Arial" w:hAnsi="Arial"/>
          <w:sz w:val="20"/>
        </w:rPr>
        <w:t>Explicar this y super(...).</w:t>
      </w:r>
    </w:p>
    <w:p>
      <w:pPr>
        <w:pStyle w:val="ListNumber"/>
        <w:spacing w:after="50"/>
      </w:pPr>
      <w:r>
        <w:rPr>
          <w:rFonts w:ascii="Arial" w:hAnsi="Arial"/>
          <w:sz w:val="20"/>
        </w:rPr>
        <w:t>Dibujar la jerarquía JuegoMesa.</w:t>
      </w:r>
    </w:p>
    <w:p>
      <w:pPr>
        <w:pStyle w:val="ListNumber"/>
        <w:spacing w:after="50"/>
      </w:pPr>
      <w:r>
        <w:rPr>
          <w:rFonts w:ascii="Arial" w:hAnsi="Arial"/>
          <w:sz w:val="20"/>
        </w:rPr>
        <w:t>Explicar sobrecarga y sobrescritura con iniciarPartida().</w:t>
      </w:r>
    </w:p>
    <w:p>
      <w:pPr>
        <w:pStyle w:val="ListNumber"/>
        <w:spacing w:after="50"/>
      </w:pPr>
      <w:r>
        <w:rPr>
          <w:rFonts w:ascii="Arial" w:hAnsi="Arial"/>
          <w:sz w:val="20"/>
        </w:rPr>
        <w:t>Explicar el polimorfismo de JuegoMesa juego1 = estrategia.</w:t>
      </w:r>
    </w:p>
    <w:p>
      <w:pPr>
        <w:pStyle w:val="ListNumber"/>
        <w:spacing w:after="50"/>
      </w:pPr>
      <w:r>
        <w:rPr>
          <w:rFonts w:ascii="Arial" w:hAnsi="Arial"/>
          <w:sz w:val="20"/>
        </w:rPr>
        <w:t>Explicar por qué GestorJuegos utiliza JuegoMesa[].</w:t>
      </w:r>
    </w:p>
    <w:p>
      <w:pPr>
        <w:pStyle w:val="ListNumber"/>
        <w:spacing w:after="50"/>
      </w:pPr>
      <w:r>
        <w:rPr>
          <w:rFonts w:ascii="Arial" w:hAnsi="Arial"/>
          <w:sz w:val="20"/>
        </w:rPr>
        <w:t>Explicar qué pertenece a model, data y main.</w:t>
      </w:r>
    </w:p>
    <w:p>
      <w:pPr>
        <w:pStyle w:val="ListNumber"/>
        <w:spacing w:after="50"/>
      </w:pPr>
      <w:r>
        <w:rPr>
          <w:rFonts w:ascii="Arial" w:hAnsi="Arial"/>
          <w:sz w:val="20"/>
        </w:rPr>
        <w:t>Explicar la diferencia entre commit y push.</w:t>
      </w:r>
    </w:p>
    <w:p>
      <w:r>
        <w:br w:type="page"/>
      </w:r>
    </w:p>
    <w:p>
      <w:pPr>
        <w:pStyle w:val="Heading1"/>
      </w:pPr>
      <w:r>
        <w:t>26. Checklist de dominio</w:t>
      </w:r>
    </w:p>
    <w:p>
      <w:r>
        <w:rPr>
          <w:rFonts w:ascii="Arial" w:hAnsi="Arial"/>
          <w:sz w:val="20"/>
        </w:rPr>
        <w:t>☐ Se puede crear un proyecto Java normal en IntelliJ.</w:t>
      </w:r>
    </w:p>
    <w:p>
      <w:r>
        <w:rPr>
          <w:rFonts w:ascii="Arial" w:hAnsi="Arial"/>
          <w:sz w:val="20"/>
        </w:rPr>
        <w:t>☐ Se puede identificar el package de cada clase.</w:t>
      </w:r>
    </w:p>
    <w:p>
      <w:r>
        <w:rPr>
          <w:rFonts w:ascii="Arial" w:hAnsi="Arial"/>
          <w:sz w:val="20"/>
        </w:rPr>
        <w:t>☐ Se comprende qué es una clase.</w:t>
      </w:r>
    </w:p>
    <w:p>
      <w:r>
        <w:rPr>
          <w:rFonts w:ascii="Arial" w:hAnsi="Arial"/>
          <w:sz w:val="20"/>
        </w:rPr>
        <w:t>☐ Se comprende qué es un objeto.</w:t>
      </w:r>
    </w:p>
    <w:p>
      <w:r>
        <w:rPr>
          <w:rFonts w:ascii="Arial" w:hAnsi="Arial"/>
          <w:sz w:val="20"/>
        </w:rPr>
        <w:t>☐ Se distinguen atributos y métodos.</w:t>
      </w:r>
    </w:p>
    <w:p>
      <w:r>
        <w:rPr>
          <w:rFonts w:ascii="Arial" w:hAnsi="Arial"/>
          <w:sz w:val="20"/>
        </w:rPr>
        <w:t>☐ Se comprende el constructor.</w:t>
      </w:r>
    </w:p>
    <w:p>
      <w:r>
        <w:rPr>
          <w:rFonts w:ascii="Arial" w:hAnsi="Arial"/>
          <w:sz w:val="20"/>
        </w:rPr>
        <w:t>☐ Se comprende this.</w:t>
      </w:r>
    </w:p>
    <w:p>
      <w:r>
        <w:rPr>
          <w:rFonts w:ascii="Arial" w:hAnsi="Arial"/>
          <w:sz w:val="20"/>
        </w:rPr>
        <w:t>☐ Se comprende private y encapsulamiento.</w:t>
      </w:r>
    </w:p>
    <w:p>
      <w:r>
        <w:rPr>
          <w:rFonts w:ascii="Arial" w:hAnsi="Arial"/>
          <w:sz w:val="20"/>
        </w:rPr>
        <w:t>☐ Se comprenden getters y setters.</w:t>
      </w:r>
    </w:p>
    <w:p>
      <w:r>
        <w:rPr>
          <w:rFonts w:ascii="Arial" w:hAnsi="Arial"/>
          <w:sz w:val="20"/>
        </w:rPr>
        <w:t>☐ Se comprende toString().</w:t>
      </w:r>
    </w:p>
    <w:p>
      <w:r>
        <w:rPr>
          <w:rFonts w:ascii="Arial" w:hAnsi="Arial"/>
          <w:sz w:val="20"/>
        </w:rPr>
        <w:t>☐ Se comprende extends.</w:t>
      </w:r>
    </w:p>
    <w:p>
      <w:r>
        <w:rPr>
          <w:rFonts w:ascii="Arial" w:hAnsi="Arial"/>
          <w:sz w:val="20"/>
        </w:rPr>
        <w:t>☐ Se comprende super(...).</w:t>
      </w:r>
    </w:p>
    <w:p>
      <w:r>
        <w:rPr>
          <w:rFonts w:ascii="Arial" w:hAnsi="Arial"/>
          <w:sz w:val="20"/>
        </w:rPr>
        <w:t>☐ Se comprende herencia.</w:t>
      </w:r>
    </w:p>
    <w:p>
      <w:r>
        <w:rPr>
          <w:rFonts w:ascii="Arial" w:hAnsi="Arial"/>
          <w:sz w:val="20"/>
        </w:rPr>
        <w:t>☐ Se distingue sobrecarga de sobrescritura.</w:t>
      </w:r>
    </w:p>
    <w:p>
      <w:r>
        <w:rPr>
          <w:rFonts w:ascii="Arial" w:hAnsi="Arial"/>
          <w:sz w:val="20"/>
        </w:rPr>
        <w:t>☐ Se comprende @Override.</w:t>
      </w:r>
    </w:p>
    <w:p>
      <w:r>
        <w:rPr>
          <w:rFonts w:ascii="Arial" w:hAnsi="Arial"/>
          <w:sz w:val="20"/>
        </w:rPr>
        <w:t>☐ Se comprende polimorfismo.</w:t>
      </w:r>
    </w:p>
    <w:p>
      <w:r>
        <w:rPr>
          <w:rFonts w:ascii="Arial" w:hAnsi="Arial"/>
          <w:sz w:val="20"/>
        </w:rPr>
        <w:t>☐ Se distingue tipo de referencia de tipo real.</w:t>
      </w:r>
    </w:p>
    <w:p>
      <w:r>
        <w:rPr>
          <w:rFonts w:ascii="Arial" w:hAnsi="Arial"/>
          <w:sz w:val="20"/>
        </w:rPr>
        <w:t>☐ Se comprende un arreglo polimórfico.</w:t>
      </w:r>
    </w:p>
    <w:p>
      <w:r>
        <w:rPr>
          <w:rFonts w:ascii="Arial" w:hAnsi="Arial"/>
          <w:sz w:val="20"/>
        </w:rPr>
        <w:t>☐ Se comprende la responsabilidad de model.</w:t>
      </w:r>
    </w:p>
    <w:p>
      <w:r>
        <w:rPr>
          <w:rFonts w:ascii="Arial" w:hAnsi="Arial"/>
          <w:sz w:val="20"/>
        </w:rPr>
        <w:t>☐ Se comprende la responsabilidad de data.</w:t>
      </w:r>
    </w:p>
    <w:p>
      <w:r>
        <w:rPr>
          <w:rFonts w:ascii="Arial" w:hAnsi="Arial"/>
          <w:sz w:val="20"/>
        </w:rPr>
        <w:t>☐ Se comprende la responsabilidad de main.</w:t>
      </w:r>
    </w:p>
    <w:p>
      <w:r>
        <w:rPr>
          <w:rFonts w:ascii="Arial" w:hAnsi="Arial"/>
          <w:sz w:val="20"/>
        </w:rPr>
        <w:t>☐ Se puede compilar y ejecutar Main.</w:t>
      </w:r>
    </w:p>
    <w:p>
      <w:r>
        <w:rPr>
          <w:rFonts w:ascii="Arial" w:hAnsi="Arial"/>
          <w:sz w:val="20"/>
        </w:rPr>
        <w:t>☐ Se puede leer la consola y relacionarla con el código.</w:t>
      </w:r>
    </w:p>
    <w:p>
      <w:r>
        <w:rPr>
          <w:rFonts w:ascii="Arial" w:hAnsi="Arial"/>
          <w:sz w:val="20"/>
        </w:rPr>
        <w:t>☐ Se puede inicializar Git.</w:t>
      </w:r>
    </w:p>
    <w:p>
      <w:r>
        <w:rPr>
          <w:rFonts w:ascii="Arial" w:hAnsi="Arial"/>
          <w:sz w:val="20"/>
        </w:rPr>
        <w:t>☐ Se puede crear un commit.</w:t>
      </w:r>
    </w:p>
    <w:p>
      <w:r>
        <w:rPr>
          <w:rFonts w:ascii="Arial" w:hAnsi="Arial"/>
          <w:sz w:val="20"/>
        </w:rPr>
        <w:t>☐ Se distingue commit de push.</w:t>
      </w:r>
    </w:p>
    <w:p>
      <w:r>
        <w:rPr>
          <w:rFonts w:ascii="Arial" w:hAnsi="Arial"/>
          <w:sz w:val="20"/>
        </w:rPr>
        <w:t>☐ Se puede configurar origin.</w:t>
      </w:r>
    </w:p>
    <w:p>
      <w:r>
        <w:rPr>
          <w:rFonts w:ascii="Arial" w:hAnsi="Arial"/>
          <w:sz w:val="20"/>
        </w:rPr>
        <w:t>☐ Se puede publicar y verificar el repositorio en GitHub.</w:t>
      </w:r>
    </w:p>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Criterio de cierre</w:t>
              <w:br/>
            </w:r>
            <w:r>
              <w:rPr>
                <w:rFonts w:ascii="Arial" w:hAnsi="Arial"/>
                <w:color w:val="222222"/>
                <w:sz w:val="19"/>
              </w:rPr>
              <w:t>El proyecto está comprendido cuando puede reproducirse sin copiar línea por línea, explicar por qué existe cada clase y predecir qué método se ejecutará antes de correr el programa.</w:t>
            </w:r>
          </w:p>
        </w:tc>
      </w:tr>
    </w:tbl>
    <w:p>
      <w:r>
        <w:br w:type="page"/>
      </w:r>
    </w:p>
    <w:p>
      <w:pPr>
        <w:pStyle w:val="Heading1"/>
      </w:pPr>
      <w:r>
        <w:t>27. Receta completa para replicar el proyecto</w:t>
      </w:r>
    </w:p>
    <w:p>
      <w:pPr>
        <w:pStyle w:val="ListNumber"/>
        <w:spacing w:after="50"/>
      </w:pPr>
      <w:r>
        <w:rPr>
          <w:rFonts w:ascii="Arial" w:hAnsi="Arial"/>
          <w:sz w:val="20"/>
        </w:rPr>
        <w:t>Verificar Java 21, javac y Git.</w:t>
      </w:r>
    </w:p>
    <w:p>
      <w:pPr>
        <w:pStyle w:val="ListNumber"/>
        <w:spacing w:after="50"/>
      </w:pPr>
      <w:r>
        <w:rPr>
          <w:rFonts w:ascii="Arial" w:hAnsi="Arial"/>
          <w:sz w:val="20"/>
        </w:rPr>
        <w:t>Crear proyecto Java normal en IntelliJ.</w:t>
      </w:r>
    </w:p>
    <w:p>
      <w:pPr>
        <w:pStyle w:val="ListNumber"/>
        <w:spacing w:after="50"/>
      </w:pPr>
      <w:r>
        <w:rPr>
          <w:rFonts w:ascii="Arial" w:hAnsi="Arial"/>
          <w:sz w:val="20"/>
        </w:rPr>
        <w:t>Crear .gitignore.</w:t>
      </w:r>
    </w:p>
    <w:p>
      <w:pPr>
        <w:pStyle w:val="ListNumber"/>
        <w:spacing w:after="50"/>
      </w:pPr>
      <w:r>
        <w:rPr>
          <w:rFonts w:ascii="Arial" w:hAnsi="Arial"/>
          <w:sz w:val="20"/>
        </w:rPr>
        <w:t>Inicializar Git.</w:t>
      </w:r>
    </w:p>
    <w:p>
      <w:pPr>
        <w:pStyle w:val="ListNumber"/>
        <w:spacing w:after="50"/>
      </w:pPr>
      <w:r>
        <w:rPr>
          <w:rFonts w:ascii="Arial" w:hAnsi="Arial"/>
          <w:sz w:val="20"/>
        </w:rPr>
        <w:t>Crear primer commit.</w:t>
      </w:r>
    </w:p>
    <w:p>
      <w:pPr>
        <w:pStyle w:val="ListNumber"/>
        <w:spacing w:after="50"/>
      </w:pPr>
      <w:r>
        <w:rPr>
          <w:rFonts w:ascii="Arial" w:hAnsi="Arial"/>
          <w:sz w:val="20"/>
        </w:rPr>
        <w:t>Crear package raíz cl.duoc.pry2203.semana1.duocplay.</w:t>
      </w:r>
    </w:p>
    <w:p>
      <w:pPr>
        <w:pStyle w:val="ListNumber"/>
        <w:spacing w:after="50"/>
      </w:pPr>
      <w:r>
        <w:rPr>
          <w:rFonts w:ascii="Arial" w:hAnsi="Arial"/>
          <w:sz w:val="20"/>
        </w:rPr>
        <w:t>Crear subpackages model, data y main.</w:t>
      </w:r>
    </w:p>
    <w:p>
      <w:pPr>
        <w:pStyle w:val="ListNumber"/>
        <w:spacing w:after="50"/>
      </w:pPr>
      <w:r>
        <w:rPr>
          <w:rFonts w:ascii="Arial" w:hAnsi="Arial"/>
          <w:sz w:val="20"/>
        </w:rPr>
        <w:t>Crear Jugador.java y estudiar encapsulamiento.</w:t>
      </w:r>
    </w:p>
    <w:p>
      <w:pPr>
        <w:pStyle w:val="ListNumber"/>
        <w:spacing w:after="50"/>
      </w:pPr>
      <w:r>
        <w:rPr>
          <w:rFonts w:ascii="Arial" w:hAnsi="Arial"/>
          <w:sz w:val="20"/>
        </w:rPr>
        <w:t>Crear JuegoMesa.java con estado común y las tres firmas de iniciarPartida().</w:t>
      </w:r>
    </w:p>
    <w:p>
      <w:pPr>
        <w:pStyle w:val="ListNumber"/>
        <w:spacing w:after="50"/>
      </w:pPr>
      <w:r>
        <w:rPr>
          <w:rFonts w:ascii="Arial" w:hAnsi="Arial"/>
          <w:sz w:val="20"/>
        </w:rPr>
        <w:t>Crear JuegoEstrategia.java con extends, super(...) y @Override.</w:t>
      </w:r>
    </w:p>
    <w:p>
      <w:pPr>
        <w:pStyle w:val="ListNumber"/>
        <w:spacing w:after="50"/>
      </w:pPr>
      <w:r>
        <w:rPr>
          <w:rFonts w:ascii="Arial" w:hAnsi="Arial"/>
          <w:sz w:val="20"/>
        </w:rPr>
        <w:t>Crear JuegoFamiliar.java con extends, super(...) y @Override.</w:t>
      </w:r>
    </w:p>
    <w:p>
      <w:pPr>
        <w:pStyle w:val="ListNumber"/>
        <w:spacing w:after="50"/>
      </w:pPr>
      <w:r>
        <w:rPr>
          <w:rFonts w:ascii="Arial" w:hAnsi="Arial"/>
          <w:sz w:val="20"/>
        </w:rPr>
        <w:t>Crear JuegoCartas.java con extends, super(...) y @Override.</w:t>
      </w:r>
    </w:p>
    <w:p>
      <w:pPr>
        <w:pStyle w:val="ListNumber"/>
        <w:spacing w:after="50"/>
      </w:pPr>
      <w:r>
        <w:rPr>
          <w:rFonts w:ascii="Arial" w:hAnsi="Arial"/>
          <w:sz w:val="20"/>
        </w:rPr>
        <w:t>Crear GestorJuegos.java con JuegoMesa[].</w:t>
      </w:r>
    </w:p>
    <w:p>
      <w:pPr>
        <w:pStyle w:val="ListNumber"/>
        <w:spacing w:after="50"/>
      </w:pPr>
      <w:r>
        <w:rPr>
          <w:rFonts w:ascii="Arial" w:hAnsi="Arial"/>
          <w:sz w:val="20"/>
        </w:rPr>
        <w:t>Crear Main.java e importar las clases.</w:t>
      </w:r>
    </w:p>
    <w:p>
      <w:pPr>
        <w:pStyle w:val="ListNumber"/>
        <w:spacing w:after="50"/>
      </w:pPr>
      <w:r>
        <w:rPr>
          <w:rFonts w:ascii="Arial" w:hAnsi="Arial"/>
          <w:sz w:val="20"/>
        </w:rPr>
        <w:t>Ejecutar bloque de encapsulamiento.</w:t>
      </w:r>
    </w:p>
    <w:p>
      <w:pPr>
        <w:pStyle w:val="ListNumber"/>
        <w:spacing w:after="50"/>
      </w:pPr>
      <w:r>
        <w:rPr>
          <w:rFonts w:ascii="Arial" w:hAnsi="Arial"/>
          <w:sz w:val="20"/>
        </w:rPr>
        <w:t>Ejecutar bloque de herencia.</w:t>
      </w:r>
    </w:p>
    <w:p>
      <w:pPr>
        <w:pStyle w:val="ListNumber"/>
        <w:spacing w:after="50"/>
      </w:pPr>
      <w:r>
        <w:rPr>
          <w:rFonts w:ascii="Arial" w:hAnsi="Arial"/>
          <w:sz w:val="20"/>
        </w:rPr>
        <w:t>Ejecutar bloque de sobrescritura.</w:t>
      </w:r>
    </w:p>
    <w:p>
      <w:pPr>
        <w:pStyle w:val="ListNumber"/>
        <w:spacing w:after="50"/>
      </w:pPr>
      <w:r>
        <w:rPr>
          <w:rFonts w:ascii="Arial" w:hAnsi="Arial"/>
          <w:sz w:val="20"/>
        </w:rPr>
        <w:t>Ejecutar bloque de sobrecarga.</w:t>
      </w:r>
    </w:p>
    <w:p>
      <w:pPr>
        <w:pStyle w:val="ListNumber"/>
        <w:spacing w:after="50"/>
      </w:pPr>
      <w:r>
        <w:rPr>
          <w:rFonts w:ascii="Arial" w:hAnsi="Arial"/>
          <w:sz w:val="20"/>
        </w:rPr>
        <w:t>Ejecutar bloque de polimorfismo.</w:t>
      </w:r>
    </w:p>
    <w:p>
      <w:pPr>
        <w:pStyle w:val="ListNumber"/>
        <w:spacing w:after="50"/>
      </w:pPr>
      <w:r>
        <w:rPr>
          <w:rFonts w:ascii="Arial" w:hAnsi="Arial"/>
          <w:sz w:val="20"/>
        </w:rPr>
        <w:t>Ejecutar GestorJuegos.</w:t>
      </w:r>
    </w:p>
    <w:p>
      <w:pPr>
        <w:pStyle w:val="ListNumber"/>
        <w:spacing w:after="50"/>
      </w:pPr>
      <w:r>
        <w:rPr>
          <w:rFonts w:ascii="Arial" w:hAnsi="Arial"/>
          <w:sz w:val="20"/>
        </w:rPr>
        <w:t>Comprobar referencia vs objeto real.</w:t>
      </w:r>
    </w:p>
    <w:p>
      <w:pPr>
        <w:pStyle w:val="ListNumber"/>
        <w:spacing w:after="50"/>
      </w:pPr>
      <w:r>
        <w:rPr>
          <w:rFonts w:ascii="Arial" w:hAnsi="Arial"/>
          <w:sz w:val="20"/>
        </w:rPr>
        <w:t>Comprobar toString().</w:t>
      </w:r>
    </w:p>
    <w:p>
      <w:pPr>
        <w:pStyle w:val="ListNumber"/>
        <w:spacing w:after="50"/>
      </w:pPr>
      <w:r>
        <w:rPr>
          <w:rFonts w:ascii="Arial" w:hAnsi="Arial"/>
          <w:sz w:val="20"/>
        </w:rPr>
        <w:t>Corregir errores hasta obtener una ejecución completa.</w:t>
      </w:r>
    </w:p>
    <w:p>
      <w:pPr>
        <w:pStyle w:val="ListNumber"/>
        <w:spacing w:after="50"/>
      </w:pPr>
      <w:r>
        <w:rPr>
          <w:rFonts w:ascii="Arial" w:hAnsi="Arial"/>
          <w:sz w:val="20"/>
        </w:rPr>
        <w:t>Crear commits por avance.</w:t>
      </w:r>
    </w:p>
    <w:p>
      <w:pPr>
        <w:pStyle w:val="ListNumber"/>
        <w:spacing w:after="50"/>
      </w:pPr>
      <w:r>
        <w:rPr>
          <w:rFonts w:ascii="Arial" w:hAnsi="Arial"/>
          <w:sz w:val="20"/>
        </w:rPr>
        <w:t>Crear repositorio GitHub.</w:t>
      </w:r>
    </w:p>
    <w:p>
      <w:pPr>
        <w:pStyle w:val="ListNumber"/>
        <w:spacing w:after="50"/>
      </w:pPr>
      <w:r>
        <w:rPr>
          <w:rFonts w:ascii="Arial" w:hAnsi="Arial"/>
          <w:sz w:val="20"/>
        </w:rPr>
        <w:t>Agregar origin.</w:t>
      </w:r>
    </w:p>
    <w:p>
      <w:pPr>
        <w:pStyle w:val="ListNumber"/>
        <w:spacing w:after="50"/>
      </w:pPr>
      <w:r>
        <w:rPr>
          <w:rFonts w:ascii="Arial" w:hAnsi="Arial"/>
          <w:sz w:val="20"/>
        </w:rPr>
        <w:t>Realizar primer push.</w:t>
      </w:r>
    </w:p>
    <w:p>
      <w:pPr>
        <w:pStyle w:val="ListNumber"/>
        <w:spacing w:after="50"/>
      </w:pPr>
      <w:r>
        <w:rPr>
          <w:rFonts w:ascii="Arial" w:hAnsi="Arial"/>
          <w:sz w:val="20"/>
        </w:rPr>
        <w:t>Comprobar archivos e historial en GitHub.</w:t>
      </w:r>
    </w:p>
    <w:p>
      <w:pPr>
        <w:pStyle w:val="ListNumber"/>
        <w:spacing w:after="50"/>
      </w:pPr>
      <w:r>
        <w:rPr>
          <w:rFonts w:ascii="Arial" w:hAnsi="Arial"/>
          <w:sz w:val="20"/>
        </w:rPr>
        <w:t>Realizar un cambio adicional, commit y push para confirmar el flujo completo.</w:t>
      </w:r>
    </w:p>
    <w:p>
      <w:pPr>
        <w:pStyle w:val="Heading2"/>
      </w:pPr>
      <w:r>
        <w:t>27.1 Resumen de comandos Git</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6"/>
              </w:rPr>
              <w:t>git init</w:t>
              <w:br/>
            </w:r>
            <w:r>
              <w:rPr>
                <w:rFonts w:ascii="Consolas" w:hAnsi="Consolas"/>
                <w:sz w:val="16"/>
              </w:rPr>
              <w:t>git status</w:t>
              <w:br/>
            </w:r>
            <w:r>
              <w:rPr>
                <w:rFonts w:ascii="Consolas" w:hAnsi="Consolas"/>
                <w:sz w:val="16"/>
              </w:rPr>
              <w:t>git add .</w:t>
              <w:br/>
            </w:r>
            <w:r>
              <w:rPr>
                <w:rFonts w:ascii="Consolas" w:hAnsi="Consolas"/>
                <w:sz w:val="16"/>
              </w:rPr>
              <w:t>git commit -m "Estructura inicial del proyecto DuocPlay"</w:t>
              <w:br/>
            </w:r>
            <w:r>
              <w:rPr>
                <w:rFonts w:ascii="Consolas" w:hAnsi="Consolas"/>
                <w:sz w:val="16"/>
              </w:rPr>
              <w:br/>
            </w:r>
            <w:r>
              <w:rPr>
                <w:rFonts w:ascii="Consolas" w:hAnsi="Consolas"/>
                <w:sz w:val="16"/>
              </w:rPr>
              <w:t>git remote add origin https://github.com/USUARIO/REPOSITORIO.git</w:t>
              <w:br/>
            </w:r>
            <w:r>
              <w:rPr>
                <w:rFonts w:ascii="Consolas" w:hAnsi="Consolas"/>
                <w:sz w:val="16"/>
              </w:rPr>
              <w:t>git branch -M main</w:t>
              <w:br/>
            </w:r>
            <w:r>
              <w:rPr>
                <w:rFonts w:ascii="Consolas" w:hAnsi="Consolas"/>
                <w:sz w:val="16"/>
              </w:rPr>
              <w:t>git push -u origin main</w:t>
              <w:br/>
            </w:r>
            <w:r>
              <w:rPr>
                <w:rFonts w:ascii="Consolas" w:hAnsi="Consolas"/>
                <w:sz w:val="16"/>
              </w:rPr>
              <w:br/>
            </w:r>
            <w:r>
              <w:rPr>
                <w:rFonts w:ascii="Consolas" w:hAnsi="Consolas"/>
                <w:sz w:val="16"/>
              </w:rPr>
              <w:t># Flujo posterior</w:t>
              <w:br/>
            </w:r>
            <w:r>
              <w:rPr>
                <w:rFonts w:ascii="Consolas" w:hAnsi="Consolas"/>
                <w:sz w:val="16"/>
              </w:rPr>
              <w:t>git status</w:t>
              <w:br/>
            </w:r>
            <w:r>
              <w:rPr>
                <w:rFonts w:ascii="Consolas" w:hAnsi="Consolas"/>
                <w:sz w:val="16"/>
              </w:rPr>
              <w:t>git add .</w:t>
              <w:br/>
            </w:r>
            <w:r>
              <w:rPr>
                <w:rFonts w:ascii="Consolas" w:hAnsi="Consolas"/>
                <w:sz w:val="16"/>
              </w:rPr>
              <w:t>git commit -m "Descripcion del cambio"</w:t>
              <w:br/>
            </w:r>
            <w:r>
              <w:rPr>
                <w:rFonts w:ascii="Consolas" w:hAnsi="Consolas"/>
                <w:sz w:val="16"/>
              </w:rPr>
              <w:t>git push</w:t>
            </w:r>
          </w:p>
        </w:tc>
      </w:tr>
    </w:tbl>
    <w:p>
      <w:r>
        <w:br w:type="page"/>
      </w:r>
    </w:p>
    <w:p>
      <w:pPr>
        <w:pStyle w:val="Heading1"/>
      </w:pPr>
      <w:r>
        <w:t>28. Mapa final del aprendizaje</w:t>
      </w:r>
    </w:p>
    <w:tbl>
      <w:tblPr>
        <w:tblW w:type="auto" w:w="0"/>
        <w:jc w:val="center"/>
        <w:tblLook w:firstColumn="1" w:firstRow="1" w:lastColumn="0" w:lastRow="0" w:noHBand="0" w:noVBand="1" w:val="04A0"/>
      </w:tblPr>
      <w:tblGrid>
        <w:gridCol w:w="10482"/>
      </w:tblGrid>
      <w:tr>
        <w:tc>
          <w:tcPr>
            <w:tcW w:type="dxa" w:w="10482"/>
            <w:shd w:fill="F4F6F8"/>
            <w:tcBorders>
              <w:top w:val="single" w:sz="3" w:color="D8E0E7"/>
              <w:left w:val="single" w:sz="3" w:color="D8E0E7"/>
              <w:bottom w:val="single" w:sz="3" w:color="D8E0E7"/>
              <w:right w:val="single" w:sz="3" w:color="D8E0E7"/>
              <w:insideH w:val="single" w:sz="3" w:color="D8E0E7"/>
              <w:insideV w:val="single" w:sz="3" w:color="D8E0E7"/>
            </w:tcBorders>
          </w:tcPr>
          <w:p>
            <w:pPr>
              <w:pStyle w:val="CodeBlock"/>
              <w:spacing w:before="40" w:after="40"/>
            </w:pPr>
            <w:r>
              <w:rPr>
                <w:rFonts w:ascii="Consolas" w:hAnsi="Consolas"/>
                <w:sz w:val="17"/>
              </w:rPr>
              <w:t>CLASE</w:t>
              <w:br/>
            </w:r>
            <w:r>
              <w:rPr>
                <w:rFonts w:ascii="Consolas" w:hAnsi="Consolas"/>
                <w:sz w:val="17"/>
              </w:rPr>
              <w:t>│</w:t>
              <w:br/>
            </w:r>
            <w:r>
              <w:rPr>
                <w:rFonts w:ascii="Consolas" w:hAnsi="Consolas"/>
                <w:sz w:val="17"/>
              </w:rPr>
              <w:t>├── ATRIBUTOS</w:t>
              <w:br/>
            </w:r>
            <w:r>
              <w:rPr>
                <w:rFonts w:ascii="Consolas" w:hAnsi="Consolas"/>
                <w:sz w:val="17"/>
              </w:rPr>
              <w:t>├── CONSTRUCTOR</w:t>
              <w:br/>
            </w:r>
            <w:r>
              <w:rPr>
                <w:rFonts w:ascii="Consolas" w:hAnsi="Consolas"/>
                <w:sz w:val="17"/>
              </w:rPr>
              <w:t>└── MÉTODOS</w:t>
              <w:br/>
            </w:r>
            <w:r>
              <w:rPr>
                <w:rFonts w:ascii="Consolas" w:hAnsi="Consolas"/>
                <w:sz w:val="17"/>
              </w:rPr>
              <w:t xml:space="preserve">      │</w:t>
              <w:br/>
            </w:r>
            <w:r>
              <w:rPr>
                <w:rFonts w:ascii="Consolas" w:hAnsi="Consolas"/>
                <w:sz w:val="17"/>
              </w:rPr>
              <w:t xml:space="preserve">      ↓</w:t>
              <w:br/>
            </w:r>
            <w:r>
              <w:rPr>
                <w:rFonts w:ascii="Consolas" w:hAnsi="Consolas"/>
                <w:sz w:val="17"/>
              </w:rPr>
              <w:t xml:space="preserve">    OBJETOS</w:t>
              <w:br/>
            </w:r>
            <w:r>
              <w:rPr>
                <w:rFonts w:ascii="Consolas" w:hAnsi="Consolas"/>
                <w:sz w:val="17"/>
              </w:rPr>
              <w:t xml:space="preserve">      │</w:t>
              <w:br/>
            </w:r>
            <w:r>
              <w:rPr>
                <w:rFonts w:ascii="Consolas" w:hAnsi="Consolas"/>
                <w:sz w:val="17"/>
              </w:rPr>
              <w:t xml:space="preserve">      ↓</w:t>
              <w:br/>
            </w:r>
            <w:r>
              <w:rPr>
                <w:rFonts w:ascii="Consolas" w:hAnsi="Consolas"/>
                <w:sz w:val="17"/>
              </w:rPr>
              <w:t>ENCAPSULAMIENTO</w:t>
              <w:br/>
            </w:r>
            <w:r>
              <w:rPr>
                <w:rFonts w:ascii="Consolas" w:hAnsi="Consolas"/>
                <w:sz w:val="17"/>
              </w:rPr>
              <w:t>private + getter + setter</w:t>
              <w:br/>
            </w:r>
            <w:r>
              <w:rPr>
                <w:rFonts w:ascii="Consolas" w:hAnsi="Consolas"/>
                <w:sz w:val="17"/>
              </w:rPr>
              <w:t xml:space="preserve">      │</w:t>
              <w:br/>
            </w:r>
            <w:r>
              <w:rPr>
                <w:rFonts w:ascii="Consolas" w:hAnsi="Consolas"/>
                <w:sz w:val="17"/>
              </w:rPr>
              <w:t xml:space="preserve">      ↓</w:t>
              <w:br/>
            </w:r>
            <w:r>
              <w:rPr>
                <w:rFonts w:ascii="Consolas" w:hAnsi="Consolas"/>
                <w:sz w:val="17"/>
              </w:rPr>
              <w:t xml:space="preserve">   HERENCIA</w:t>
              <w:br/>
            </w:r>
            <w:r>
              <w:rPr>
                <w:rFonts w:ascii="Consolas" w:hAnsi="Consolas"/>
                <w:sz w:val="17"/>
              </w:rPr>
              <w:t xml:space="preserve">   extends</w:t>
              <w:br/>
            </w:r>
            <w:r>
              <w:rPr>
                <w:rFonts w:ascii="Consolas" w:hAnsi="Consolas"/>
                <w:sz w:val="17"/>
              </w:rPr>
              <w:t xml:space="preserve">      │</w:t>
              <w:br/>
            </w:r>
            <w:r>
              <w:rPr>
                <w:rFonts w:ascii="Consolas" w:hAnsi="Consolas"/>
                <w:sz w:val="17"/>
              </w:rPr>
              <w:t xml:space="preserve">      ├── reutilización</w:t>
              <w:br/>
            </w:r>
            <w:r>
              <w:rPr>
                <w:rFonts w:ascii="Consolas" w:hAnsi="Consolas"/>
                <w:sz w:val="17"/>
              </w:rPr>
              <w:t xml:space="preserve">      ├── super(...)</w:t>
              <w:br/>
            </w:r>
            <w:r>
              <w:rPr>
                <w:rFonts w:ascii="Consolas" w:hAnsi="Consolas"/>
                <w:sz w:val="17"/>
              </w:rPr>
              <w:t xml:space="preserve">      └── sobrescritura</w:t>
              <w:br/>
            </w:r>
            <w:r>
              <w:rPr>
                <w:rFonts w:ascii="Consolas" w:hAnsi="Consolas"/>
                <w:sz w:val="17"/>
              </w:rPr>
              <w:t xml:space="preserve">             │</w:t>
              <w:br/>
            </w:r>
            <w:r>
              <w:rPr>
                <w:rFonts w:ascii="Consolas" w:hAnsi="Consolas"/>
                <w:sz w:val="17"/>
              </w:rPr>
              <w:t xml:space="preserve">             ↓</w:t>
              <w:br/>
            </w:r>
            <w:r>
              <w:rPr>
                <w:rFonts w:ascii="Consolas" w:hAnsi="Consolas"/>
                <w:sz w:val="17"/>
              </w:rPr>
              <w:t xml:space="preserve">        POLIMORFISMO</w:t>
              <w:br/>
            </w:r>
            <w:r>
              <w:rPr>
                <w:rFonts w:ascii="Consolas" w:hAnsi="Consolas"/>
                <w:sz w:val="17"/>
              </w:rPr>
              <w:br/>
            </w:r>
            <w:r>
              <w:rPr>
                <w:rFonts w:ascii="Consolas" w:hAnsi="Consolas"/>
                <w:sz w:val="17"/>
              </w:rPr>
              <w:t>SOBRECARGA</w:t>
              <w:br/>
            </w:r>
            <w:r>
              <w:rPr>
                <w:rFonts w:ascii="Consolas" w:hAnsi="Consolas"/>
                <w:sz w:val="17"/>
              </w:rPr>
              <w:t>mismo nombre</w:t>
              <w:br/>
            </w:r>
            <w:r>
              <w:rPr>
                <w:rFonts w:ascii="Consolas" w:hAnsi="Consolas"/>
                <w:sz w:val="17"/>
              </w:rPr>
              <w:t>distintos parámetros</w:t>
              <w:br/>
            </w:r>
            <w:r>
              <w:rPr>
                <w:rFonts w:ascii="Consolas" w:hAnsi="Consolas"/>
                <w:sz w:val="17"/>
              </w:rPr>
              <w:br/>
            </w:r>
            <w:r>
              <w:rPr>
                <w:rFonts w:ascii="Consolas" w:hAnsi="Consolas"/>
                <w:sz w:val="17"/>
              </w:rPr>
              <w:t>ESTRUCTURA DEL PROYECTO</w:t>
              <w:br/>
            </w:r>
            <w:r>
              <w:rPr>
                <w:rFonts w:ascii="Consolas" w:hAnsi="Consolas"/>
                <w:sz w:val="17"/>
              </w:rPr>
              <w:t>model → objetos y comportamiento</w:t>
              <w:br/>
            </w:r>
            <w:r>
              <w:rPr>
                <w:rFonts w:ascii="Consolas" w:hAnsi="Consolas"/>
                <w:sz w:val="17"/>
              </w:rPr>
              <w:t>data  → administración del conjunto</w:t>
              <w:br/>
            </w:r>
            <w:r>
              <w:rPr>
                <w:rFonts w:ascii="Consolas" w:hAnsi="Consolas"/>
                <w:sz w:val="17"/>
              </w:rPr>
              <w:t>main  → punto de entrada y demostración</w:t>
              <w:br/>
            </w:r>
            <w:r>
              <w:rPr>
                <w:rFonts w:ascii="Consolas" w:hAnsi="Consolas"/>
                <w:sz w:val="17"/>
              </w:rPr>
              <w:br/>
            </w:r>
            <w:r>
              <w:rPr>
                <w:rFonts w:ascii="Consolas" w:hAnsi="Consolas"/>
                <w:sz w:val="17"/>
              </w:rPr>
              <w:t>CONTROL DE VERSIONES</w:t>
              <w:br/>
            </w:r>
            <w:r>
              <w:rPr>
                <w:rFonts w:ascii="Consolas" w:hAnsi="Consolas"/>
                <w:sz w:val="17"/>
              </w:rPr>
              <w:t>guardar → add → commit → push → GitHub</w:t>
            </w:r>
          </w:p>
        </w:tc>
      </w:tr>
    </w:tbl>
    <w:tbl>
      <w:tblPr>
        <w:tblW w:type="auto" w:w="0"/>
        <w:jc w:val="center"/>
        <w:tblLook w:firstColumn="1" w:firstRow="1" w:lastColumn="0" w:lastRow="0" w:noHBand="0" w:noVBand="1" w:val="04A0"/>
      </w:tblPr>
      <w:tblGrid>
        <w:gridCol w:w="10482"/>
      </w:tblGrid>
      <w:tr>
        <w:tc>
          <w:tcPr>
            <w:tcW w:type="dxa" w:w="10482"/>
            <w:shd w:fill="EAF6EF"/>
            <w:tcBorders>
              <w:top w:val="single" w:sz="1" w:color="EAF6EF"/>
              <w:left w:val="single" w:sz="1" w:color="EAF6EF"/>
              <w:bottom w:val="single" w:sz="1" w:color="EAF6EF"/>
              <w:right w:val="single" w:sz="1" w:color="EAF6EF"/>
              <w:insideH w:val="single" w:sz="1" w:color="EAF6EF"/>
              <w:insideV w:val="single" w:sz="1" w:color="EAF6EF"/>
            </w:tcBorders>
          </w:tcPr>
          <w:p>
            <w:pPr>
              <w:spacing w:after="0"/>
            </w:pPr>
            <w:r>
              <w:rPr>
                <w:rFonts w:ascii="Arial" w:hAnsi="Arial"/>
                <w:b/>
                <w:color w:val="2E7D5B"/>
                <w:sz w:val="20"/>
              </w:rPr>
              <w:t>Idea final</w:t>
              <w:br/>
            </w:r>
            <w:r>
              <w:rPr>
                <w:rFonts w:ascii="Arial" w:hAnsi="Arial"/>
                <w:color w:val="222222"/>
                <w:sz w:val="19"/>
              </w:rPr>
              <w:t>La estructura, la herencia y el polimorfismo forman una sola solución. La organización permite encontrar responsabilidades; la jerarquía permite reutilizar; la sobrescritura permite especializar; la sobrecarga ofrece distintas formas de invocar una operación; y el polimorfismo permite tratar objetos diferentes mediante un tipo común.</w:t>
            </w:r>
          </w:p>
        </w:tc>
      </w:tr>
    </w:tbl>
    <w:p>
      <w:pPr>
        <w:pStyle w:val="Heading1"/>
      </w:pPr>
      <w:r>
        <w:t>29. Archivos completos del proyecto</w:t>
      </w:r>
    </w:p>
    <w:p>
      <w:r>
        <w:rPr>
          <w:rFonts w:ascii="Arial" w:hAnsi="Arial"/>
          <w:sz w:val="20"/>
        </w:rPr>
        <w:t>Los archivos Java mostrados en esta guía corresponden a la versión neutra del proyecto de estudio. La réplica compilada utiliza exactamente la estructura model/data/main documentada anteriormente.</w:t>
      </w:r>
    </w:p>
    <w:tbl>
      <w:tblPr>
        <w:tblStyle w:val="TableGrid"/>
        <w:tblW w:type="auto" w:w="0"/>
        <w:jc w:val="center"/>
        <w:tblLook w:firstColumn="1" w:firstRow="1" w:lastColumn="0" w:lastRow="0" w:noHBand="0" w:noVBand="1" w:val="04A0"/>
      </w:tblPr>
      <w:tblGrid>
        <w:gridCol w:w="5241"/>
        <w:gridCol w:w="5241"/>
      </w:tblGrid>
      <w:tr>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Archivo</w:t>
            </w:r>
          </w:p>
        </w:tc>
        <w:tc>
          <w:tcPr>
            <w:tcW w:type="dxa" w:w="5241"/>
            <w:shd w:fill="173F5F"/>
            <w:tcBorders>
              <w:top w:val="single" w:sz="4" w:color="C9D3DD"/>
              <w:left w:val="single" w:sz="4" w:color="C9D3DD"/>
              <w:bottom w:val="single" w:sz="4" w:color="C9D3DD"/>
              <w:right w:val="single" w:sz="4" w:color="C9D3DD"/>
              <w:insideH w:val="single" w:sz="4" w:color="C9D3DD"/>
              <w:insideV w:val="single" w:sz="4" w:color="C9D3DD"/>
            </w:tcBorders>
          </w:tcPr>
          <w:p>
            <w:pPr>
              <w:spacing w:after="0"/>
              <w:jc w:val="center"/>
            </w:pPr>
            <w:r>
              <w:rPr>
                <w:rFonts w:ascii="Arial" w:hAnsi="Arial"/>
                <w:b/>
                <w:color w:val="FFFFFF"/>
                <w:sz w:val="17"/>
              </w:rPr>
              <w:t>Package</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Jugador.java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JuegoMesa.java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JuegoEstrategia.java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JuegoFamiliar.java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JuegoCartas.java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GestorJuegos.java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data</w:t>
            </w:r>
          </w:p>
        </w:tc>
      </w:tr>
      <w:tr>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Main.java</w:t>
            </w:r>
          </w:p>
        </w:tc>
        <w:tc>
          <w:tcPr>
            <w:tcW w:type="dxa" w:w="5241"/>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main</w:t>
            </w:r>
          </w:p>
        </w:tc>
      </w:tr>
      <w:tr>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package-info.java</w:t>
            </w:r>
          </w:p>
        </w:tc>
        <w:tc>
          <w:tcPr>
            <w:tcW w:type="dxa" w:w="5241"/>
            <w:shd w:fill="F8FAFB"/>
            <w:tcBorders>
              <w:top w:val="single" w:sz="4" w:color="C9D3DD"/>
              <w:left w:val="single" w:sz="4" w:color="C9D3DD"/>
              <w:bottom w:val="single" w:sz="4" w:color="C9D3DD"/>
              <w:right w:val="single" w:sz="4" w:color="C9D3DD"/>
              <w:insideH w:val="single" w:sz="4" w:color="C9D3DD"/>
              <w:insideV w:val="single" w:sz="4" w:color="C9D3DD"/>
            </w:tcBorders>
          </w:tcPr>
          <w:p>
            <w:pPr>
              <w:spacing w:after="0"/>
            </w:pPr>
            <w:r>
              <w:rPr>
                <w:rFonts w:ascii="Arial" w:hAnsi="Arial"/>
                <w:color w:val="222222"/>
                <w:sz w:val="17"/>
              </w:rPr>
              <w:t>model / data / main</w:t>
            </w:r>
          </w:p>
        </w:tc>
      </w:tr>
    </w:tbl>
    <w:tbl>
      <w:tblPr>
        <w:tblW w:type="auto" w:w="0"/>
        <w:jc w:val="center"/>
        <w:tblLook w:firstColumn="1" w:firstRow="1" w:lastColumn="0" w:lastRow="0" w:noHBand="0" w:noVBand="1" w:val="04A0"/>
      </w:tblPr>
      <w:tblGrid>
        <w:gridCol w:w="10482"/>
      </w:tblGrid>
      <w:tr>
        <w:tc>
          <w:tcPr>
            <w:tcW w:type="dxa" w:w="10482"/>
            <w:shd w:fill="F5F7F9"/>
            <w:tcBorders>
              <w:top w:val="single" w:sz="1" w:color="F5F7F9"/>
              <w:left w:val="single" w:sz="1" w:color="F5F7F9"/>
              <w:bottom w:val="single" w:sz="1" w:color="F5F7F9"/>
              <w:right w:val="single" w:sz="1" w:color="F5F7F9"/>
              <w:insideH w:val="single" w:sz="1" w:color="F5F7F9"/>
              <w:insideV w:val="single" w:sz="1" w:color="F5F7F9"/>
            </w:tcBorders>
          </w:tcPr>
          <w:p>
            <w:pPr>
              <w:spacing w:after="0"/>
            </w:pPr>
            <w:r>
              <w:rPr>
                <w:rFonts w:ascii="Arial" w:hAnsi="Arial"/>
                <w:b/>
                <w:color w:val="222222"/>
                <w:sz w:val="20"/>
              </w:rPr>
              <w:t>Cierre de estudio</w:t>
              <w:br/>
            </w:r>
            <w:r>
              <w:rPr>
                <w:rFonts w:ascii="Arial" w:hAnsi="Arial"/>
                <w:color w:val="222222"/>
                <w:sz w:val="19"/>
              </w:rPr>
              <w:t>Una buena práctica final consiste en borrar temporalmente una de las clases y reconstruirla a partir del diagrama y de la explicación conceptual. Eso permite verificar comprensión en lugar de memoria visual.</w:t>
            </w:r>
          </w:p>
        </w:tc>
      </w:tr>
    </w:tbl>
    <w:sectPr w:rsidR="00FC693F" w:rsidRPr="0006063C" w:rsidSect="00034616">
      <w:headerReference w:type="default" r:id="rId9"/>
      <w:footerReference w:type="default" r:id="rId10"/>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A73"/>
        <w:sz w:val="15"/>
      </w:rPr>
      <w:t>Material de estudio · Java 21 · IntelliJ IDEA · Git/GitHub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F5F"/>
        <w:sz w:val="16"/>
      </w:rPr>
      <w:t>PRY2203 · Semana 1 · Guía de estudio DuocPlay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F5F"/>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45A7A"/>
      <w:sz w:val="29"/>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E7D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color w:val="1F2933"/>
      <w:sz w:val="15"/>
    </w:rPr>
  </w:style>
  <w:style w:type="paragraph" w:customStyle="1" w:styleId="Tiny">
    <w:name w:val="Tiny"/>
    <w:rPr>
      <w:rFonts w:ascii="Arial" w:hAnsi="Arial"/>
      <w:color w:val="606A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